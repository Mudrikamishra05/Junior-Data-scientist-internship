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AF1DD" w:themeColor="accent3" w:themeTint="33"/>
  <w:body>
    <w:p w14:paraId="20B948CC" w14:textId="77777777" w:rsidR="00262B3A" w:rsidRDefault="00811798">
      <w:pPr>
        <w:jc w:val="center"/>
        <w:rPr>
          <w:rFonts w:hint="eastAsia"/>
        </w:rPr>
      </w:pPr>
      <w:r>
        <w:rPr>
          <w:b/>
          <w:sz w:val="48"/>
        </w:rPr>
        <w:t>Predictive Modeling Framework</w:t>
      </w:r>
    </w:p>
    <w:p w14:paraId="7F2A77C6" w14:textId="6FF057DF" w:rsidR="00262B3A" w:rsidRDefault="00811798">
      <w:pPr>
        <w:jc w:val="center"/>
        <w:rPr>
          <w:b/>
          <w:sz w:val="32"/>
        </w:rPr>
      </w:pPr>
      <w:r>
        <w:rPr>
          <w:b/>
          <w:sz w:val="32"/>
        </w:rPr>
        <w:t>Internship Project – Week 4 Deliverable</w:t>
      </w:r>
    </w:p>
    <w:p w14:paraId="7267EAF0" w14:textId="7AD56CE5" w:rsidR="001C34EF" w:rsidRDefault="001C34EF">
      <w:pPr>
        <w:jc w:val="center"/>
        <w:rPr>
          <w:rFonts w:hint="eastAsia"/>
        </w:rPr>
      </w:pPr>
      <w:r>
        <w:rPr>
          <w:rFonts w:hint="eastAsia"/>
          <w:noProof/>
        </w:rPr>
        <mc:AlternateContent>
          <mc:Choice Requires="wpg">
            <w:drawing>
              <wp:inline distT="0" distB="0" distL="0" distR="0" wp14:anchorId="68BF85C0" wp14:editId="16A8A267">
                <wp:extent cx="5882640" cy="4030980"/>
                <wp:effectExtent l="0" t="0" r="3810" b="7620"/>
                <wp:docPr id="3" name="Group 3"/>
                <wp:cNvGraphicFramePr/>
                <a:graphic xmlns:a="http://schemas.openxmlformats.org/drawingml/2006/main">
                  <a:graphicData uri="http://schemas.microsoft.com/office/word/2010/wordprocessingGroup">
                    <wpg:wgp>
                      <wpg:cNvGrpSpPr/>
                      <wpg:grpSpPr>
                        <a:xfrm>
                          <a:off x="0" y="0"/>
                          <a:ext cx="5882640" cy="4030980"/>
                          <a:chOff x="0" y="0"/>
                          <a:chExt cx="3810000" cy="2468880"/>
                        </a:xfrm>
                      </wpg:grpSpPr>
                      <pic:pic xmlns:pic="http://schemas.openxmlformats.org/drawingml/2006/picture">
                        <pic:nvPicPr>
                          <pic:cNvPr id="1" name="Picture 1"/>
                          <pic:cNvPicPr>
                            <a:picLocks noChangeAspect="1"/>
                          </pic:cNvPicPr>
                        </pic:nvPicPr>
                        <pic:blipFill>
                          <a:blip r:embed="rId8">
                            <a:extLst>
                              <a:ext uri="{837473B0-CC2E-450A-ABE3-18F120FF3D39}">
                                <a1611:picAttrSrcUrl xmlns:a1611="http://schemas.microsoft.com/office/drawing/2016/11/main" r:id="rId9"/>
                              </a:ext>
                            </a:extLst>
                          </a:blip>
                          <a:stretch>
                            <a:fillRect/>
                          </a:stretch>
                        </pic:blipFill>
                        <pic:spPr>
                          <a:xfrm>
                            <a:off x="0" y="0"/>
                            <a:ext cx="3810000" cy="2468880"/>
                          </a:xfrm>
                          <a:prstGeom prst="rect">
                            <a:avLst/>
                          </a:prstGeom>
                        </pic:spPr>
                      </pic:pic>
                      <wps:wsp>
                        <wps:cNvPr id="2" name="Text Box 2"/>
                        <wps:cNvSpPr txBox="1"/>
                        <wps:spPr>
                          <a:xfrm flipV="1">
                            <a:off x="0" y="2407920"/>
                            <a:ext cx="3810000" cy="53340"/>
                          </a:xfrm>
                          <a:prstGeom prst="rect">
                            <a:avLst/>
                          </a:prstGeom>
                          <a:solidFill>
                            <a:prstClr val="white"/>
                          </a:solidFill>
                          <a:ln>
                            <a:noFill/>
                          </a:ln>
                        </wps:spPr>
                        <wps:txbx>
                          <w:txbxContent>
                            <w:p w14:paraId="080A4D7D" w14:textId="4B430FFD" w:rsidR="001C34EF" w:rsidRPr="001C34EF" w:rsidRDefault="001C34EF" w:rsidP="001C34EF">
                              <w:pPr>
                                <w:rPr>
                                  <w:sz w:val="18"/>
                                  <w:szCs w:val="18"/>
                                </w:rPr>
                              </w:pPr>
                              <w:hyperlink r:id="rId10" w:history="1">
                                <w:r w:rsidRPr="001C34EF">
                                  <w:rPr>
                                    <w:rStyle w:val="Hyperlink"/>
                                    <w:sz w:val="18"/>
                                    <w:szCs w:val="18"/>
                                  </w:rPr>
                                  <w:t>This Photo</w:t>
                                </w:r>
                              </w:hyperlink>
                              <w:r w:rsidRPr="001C34EF">
                                <w:rPr>
                                  <w:sz w:val="18"/>
                                  <w:szCs w:val="18"/>
                                </w:rPr>
                                <w:t xml:space="preserve"> by Unknown Author is licensed under </w:t>
                              </w:r>
                              <w:hyperlink r:id="rId11" w:history="1">
                                <w:r w:rsidRPr="001C34EF">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8BF85C0" id="Group 3" o:spid="_x0000_s1026" style="width:463.2pt;height:317.4pt;mso-position-horizontal-relative:char;mso-position-vertical-relative:line" coordsize="38100,246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8100;height:24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">
                  <v:imagedata r:id="rId12" o:title=""/>
                </v:shape>
                <v:shapetype id="_x0000_t202" coordsize="21600,21600" o:spt="202" path="m,l,21600r21600,l21600,xe">
                  <v:stroke joinstyle="miter"/>
                  <v:path gradientshapeok="t" o:connecttype="rect"/>
                </v:shapetype>
                <v:shape id="Text Box 2" o:spid="_x0000_s1028" type="#_x0000_t202" style="position:absolute;top:24079;width:38100;height:53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" stroked="f">
                  <v:textbox>
                    <w:txbxContent>
                      <w:p w14:paraId="080A4D7D" w14:textId="4B430FFD" w:rsidR="001C34EF" w:rsidRPr="001C34EF" w:rsidRDefault="001C34EF" w:rsidP="001C34EF">
                        <w:pPr>
                          <w:rPr>
                            <w:sz w:val="18"/>
                            <w:szCs w:val="18"/>
                          </w:rPr>
                        </w:pPr>
                        <w:hyperlink r:id="rId13" w:history="1">
                          <w:r w:rsidRPr="001C34EF">
                            <w:rPr>
                              <w:rStyle w:val="Hyperlink"/>
                              <w:sz w:val="18"/>
                              <w:szCs w:val="18"/>
                            </w:rPr>
                            <w:t>This Photo</w:t>
                          </w:r>
                        </w:hyperlink>
                        <w:r w:rsidRPr="001C34EF">
                          <w:rPr>
                            <w:sz w:val="18"/>
                            <w:szCs w:val="18"/>
                          </w:rPr>
                          <w:t xml:space="preserve"> by Unknown Author is licensed under </w:t>
                        </w:r>
                        <w:hyperlink r:id="rId14" w:history="1">
                          <w:r w:rsidRPr="001C34EF">
                            <w:rPr>
                              <w:rStyle w:val="Hyperlink"/>
                              <w:sz w:val="18"/>
                              <w:szCs w:val="18"/>
                            </w:rPr>
                            <w:t>CC BY</w:t>
                          </w:r>
                        </w:hyperlink>
                      </w:p>
                    </w:txbxContent>
                  </v:textbox>
                </v:shape>
                <w10:anchorlock/>
              </v:group>
            </w:pict>
          </mc:Fallback>
        </mc:AlternateContent>
      </w:r>
    </w:p>
    <w:p w14:paraId="1B41D394" w14:textId="77777777" w:rsidR="00262B3A" w:rsidRDefault="00811798" w:rsidP="001C34EF">
      <w:pPr>
        <w:jc w:val="right"/>
        <w:rPr>
          <w:rFonts w:hint="eastAsia"/>
        </w:rPr>
      </w:pPr>
      <w:r>
        <w:rPr>
          <w:sz w:val="22"/>
        </w:rPr>
        <w:t>Prepared By: Mudrika Mishra</w:t>
      </w:r>
    </w:p>
    <w:p w14:paraId="475E96ED" w14:textId="77777777" w:rsidR="00262B3A" w:rsidRDefault="00811798" w:rsidP="001C34EF">
      <w:pPr>
        <w:jc w:val="right"/>
        <w:rPr>
          <w:rFonts w:hint="eastAsia"/>
        </w:rPr>
      </w:pPr>
      <w:r>
        <w:rPr>
          <w:sz w:val="22"/>
        </w:rPr>
        <w:t>Program: PGDM (Business Analytics)</w:t>
      </w:r>
    </w:p>
    <w:p w14:paraId="12D0EADA" w14:textId="77777777" w:rsidR="00262B3A" w:rsidRDefault="00811798" w:rsidP="001C34EF">
      <w:pPr>
        <w:jc w:val="right"/>
        <w:rPr>
          <w:rFonts w:hint="eastAsia"/>
        </w:rPr>
      </w:pPr>
      <w:r>
        <w:rPr>
          <w:sz w:val="22"/>
        </w:rPr>
        <w:t>Jaipuria Institute of Management</w:t>
      </w:r>
    </w:p>
    <w:p w14:paraId="73CE5E1F" w14:textId="77777777" w:rsidR="00262B3A" w:rsidRDefault="00811798" w:rsidP="001C34EF">
      <w:pPr>
        <w:jc w:val="right"/>
        <w:rPr>
          <w:rFonts w:hint="eastAsia"/>
        </w:rPr>
      </w:pPr>
      <w:r>
        <w:rPr>
          <w:sz w:val="22"/>
        </w:rPr>
        <w:t>Internship: Junior Data Scientist – Agribusiness Data Analysis</w:t>
      </w:r>
    </w:p>
    <w:p w14:paraId="4EFDBC8D" w14:textId="77777777" w:rsidR="00262B3A" w:rsidRDefault="00811798" w:rsidP="001C34EF">
      <w:pPr>
        <w:jc w:val="right"/>
        <w:rPr>
          <w:rFonts w:hint="eastAsia"/>
        </w:rPr>
      </w:pPr>
      <w:r>
        <w:rPr>
          <w:sz w:val="22"/>
        </w:rPr>
        <w:t>Date: October 2026</w:t>
      </w:r>
    </w:p>
    <w:p w14:paraId="77375FA3" w14:textId="77777777" w:rsidR="00262B3A" w:rsidRDefault="00811798">
      <w:pPr>
        <w:rPr>
          <w:rFonts w:hint="eastAsia"/>
        </w:rPr>
      </w:pPr>
      <w:r>
        <w:br w:type="page"/>
      </w:r>
    </w:p>
    <w:p w14:paraId="225CD811" w14:textId="77777777" w:rsidR="00262B3A" w:rsidRDefault="00811798">
      <w:pPr>
        <w:pStyle w:val="Heading1"/>
      </w:pPr>
      <w:r>
        <w:lastRenderedPageBreak/>
        <w:t xml:space="preserve">1. </w:t>
      </w:r>
      <w:r>
        <w:t>Executive Summary</w:t>
      </w:r>
    </w:p>
    <w:p w14:paraId="5ED9D4B9" w14:textId="77777777" w:rsidR="00262B3A" w:rsidRDefault="00811798">
      <w:pPr>
        <w:rPr>
          <w:rFonts w:hint="eastAsia"/>
        </w:rPr>
      </w:pPr>
      <w:r>
        <w:t>This report presents a practical predictive modeling framework for estimating crop yield using an agribusiness dataset containing 1,000,000 observations and 10 variables. For modeling, the 231 records with negative yield values identified</w:t>
      </w:r>
      <w:r>
        <w:t xml:space="preserve"> during data cleaning were removed because negative physical crop yield is not meaningful in this context, leaving 999,769 observations.</w:t>
      </w:r>
    </w:p>
    <w:p w14:paraId="65C2A129" w14:textId="77777777" w:rsidR="00262B3A" w:rsidRDefault="00811798">
      <w:pPr>
        <w:rPr>
          <w:rFonts w:hint="eastAsia"/>
        </w:rPr>
      </w:pPr>
      <w:r>
        <w:t>Three regression approaches were evaluated: Linear Regression, Decision Tree Regressor, and Random Forest Regressor. Ca</w:t>
      </w:r>
      <w:r>
        <w:t>tegorical variables were one-hot encoded, numerical variables were retained in their numeric form, and the data was divided into 80% training and 20% testing sets. Linear Regression produced the strongest test-set performance among the three models, with M</w:t>
      </w:r>
      <w:r>
        <w:t>AE of 0.3983 tons/hectare, RMSE of 0.4993 tons/hectare, and R² of 0.9132.</w:t>
      </w:r>
    </w:p>
    <w:p w14:paraId="76AD8792" w14:textId="77777777" w:rsidR="00262B3A" w:rsidRDefault="00811798">
      <w:pPr>
        <w:rPr>
          <w:rFonts w:hint="eastAsia"/>
        </w:rPr>
      </w:pPr>
      <w:r>
        <w:t>The results indicate that the selected features contain substantial predictive information for crop yield in this dataset. However, the results are specific to the dataset and train-</w:t>
      </w:r>
      <w:r>
        <w:t>test split used and should not be interpreted as proof that the model will perform identically in all agricultural environments.</w:t>
      </w:r>
    </w:p>
    <w:p w14:paraId="7A36D888" w14:textId="77777777" w:rsidR="00262B3A" w:rsidRDefault="00811798">
      <w:pPr>
        <w:pStyle w:val="Heading1"/>
      </w:pPr>
      <w:r>
        <w:t>2. Objective</w:t>
      </w:r>
    </w:p>
    <w:p w14:paraId="251DDA36" w14:textId="77777777" w:rsidR="00262B3A" w:rsidRDefault="00811798">
      <w:pPr>
        <w:rPr>
          <w:rFonts w:hint="eastAsia"/>
        </w:rPr>
      </w:pPr>
      <w:r>
        <w:t xml:space="preserve">The objective of this week's work was to develop and demonstrate a predictive modeling framework for agricultural </w:t>
      </w:r>
      <w:r>
        <w:t>yield prediction. The framework focuses on identifying relevant yield-influencing features, preparing them for machine learning, training alternative regression models, evaluating their performance, and selecting a suitable model based on objective perform</w:t>
      </w:r>
      <w:r>
        <w:t>ance metrics.</w:t>
      </w:r>
    </w:p>
    <w:p w14:paraId="05490663" w14:textId="77777777" w:rsidR="00262B3A" w:rsidRDefault="00811798">
      <w:pPr>
        <w:pStyle w:val="Heading1"/>
      </w:pPr>
      <w:r>
        <w:t>3. Rationale for Predictive Modeling in Agribusiness</w:t>
      </w:r>
    </w:p>
    <w:p w14:paraId="5D86C35A" w14:textId="77777777" w:rsidR="00262B3A" w:rsidRDefault="00811798">
      <w:pPr>
        <w:rPr>
          <w:rFonts w:hint="eastAsia"/>
        </w:rPr>
      </w:pPr>
      <w:r>
        <w:t>Crop yield prediction can support agribusiness decision-making by providing estimates of expected production under different observed conditions. A predictive model can help analysts invest</w:t>
      </w:r>
      <w:r>
        <w:t>igate the contribution of environmental, crop, soil, and farm-management variables and can provide a data-driven basis for resource planning.</w:t>
      </w:r>
    </w:p>
    <w:p w14:paraId="1601472A" w14:textId="77777777" w:rsidR="00262B3A" w:rsidRDefault="00811798">
      <w:pPr>
        <w:pStyle w:val="ListBullet"/>
        <w:rPr>
          <w:rFonts w:hint="eastAsia"/>
        </w:rPr>
      </w:pPr>
      <w:r>
        <w:t>Support yield estimation before harvest using available input information.</w:t>
      </w:r>
    </w:p>
    <w:p w14:paraId="4A13C636" w14:textId="77777777" w:rsidR="00262B3A" w:rsidRDefault="00811798">
      <w:pPr>
        <w:pStyle w:val="ListBullet"/>
        <w:rPr>
          <w:rFonts w:hint="eastAsia"/>
        </w:rPr>
      </w:pPr>
      <w:r>
        <w:t>Assist resource planning related to irr</w:t>
      </w:r>
      <w:r>
        <w:t>igation and fertilizer use.</w:t>
      </w:r>
    </w:p>
    <w:p w14:paraId="73A7E90B" w14:textId="77777777" w:rsidR="00262B3A" w:rsidRDefault="00811798">
      <w:pPr>
        <w:pStyle w:val="ListBullet"/>
        <w:rPr>
          <w:rFonts w:hint="eastAsia"/>
        </w:rPr>
      </w:pPr>
      <w:r>
        <w:t>Help identify variables with strong predictive relationships with yield.</w:t>
      </w:r>
    </w:p>
    <w:p w14:paraId="0BA44CA0" w14:textId="77777777" w:rsidR="00262B3A" w:rsidRDefault="00811798">
      <w:pPr>
        <w:pStyle w:val="ListBullet"/>
        <w:rPr>
          <w:rFonts w:hint="eastAsia"/>
        </w:rPr>
      </w:pPr>
      <w:r>
        <w:t>Provide a repeatable analytical framework that can be adapted to other agribusiness datasets.</w:t>
      </w:r>
    </w:p>
    <w:p w14:paraId="391C52E5" w14:textId="77777777" w:rsidR="00262B3A" w:rsidRDefault="00811798">
      <w:pPr>
        <w:pStyle w:val="Heading1"/>
      </w:pPr>
      <w:r>
        <w:t>4. Dataset and Target Variable</w:t>
      </w:r>
    </w:p>
    <w:p w14:paraId="0EA4DA96" w14:textId="77777777" w:rsidR="00262B3A" w:rsidRDefault="00811798">
      <w:pPr>
        <w:rPr>
          <w:rFonts w:hint="eastAsia"/>
        </w:rPr>
      </w:pPr>
      <w:r>
        <w:t>The analysis used the crop yie</w:t>
      </w:r>
      <w:r>
        <w:t>ld dataset selected during the earlier internship tasks. The original dataset contained 1,000,000 rows and 10 columns.</w:t>
      </w:r>
    </w:p>
    <w:tbl>
      <w:tblPr>
        <w:tblStyle w:val="TableGrid"/>
        <w:tblW w:w="0" w:type="auto"/>
        <w:jc w:val="center"/>
        <w:tblLook w:val="04A0" w:firstRow="1" w:lastRow="0" w:firstColumn="1" w:lastColumn="0" w:noHBand="0" w:noVBand="1"/>
      </w:tblPr>
      <w:tblGrid>
        <w:gridCol w:w="4968"/>
        <w:gridCol w:w="4968"/>
      </w:tblGrid>
      <w:tr w:rsidR="00262B3A" w14:paraId="4831AD2E" w14:textId="77777777">
        <w:trPr>
          <w:jc w:val="center"/>
        </w:trPr>
        <w:tc>
          <w:tcPr>
            <w:tcW w:w="4968" w:type="dxa"/>
            <w:shd w:val="clear" w:color="auto" w:fill="D9EAF7"/>
            <w:vAlign w:val="center"/>
          </w:tcPr>
          <w:p w14:paraId="6562533A" w14:textId="77777777" w:rsidR="00262B3A" w:rsidRDefault="00811798">
            <w:pPr>
              <w:rPr>
                <w:rFonts w:hint="eastAsia"/>
              </w:rPr>
            </w:pPr>
            <w:r>
              <w:rPr>
                <w:b/>
                <w:sz w:val="19"/>
              </w:rPr>
              <w:t>Variable</w:t>
            </w:r>
          </w:p>
        </w:tc>
        <w:tc>
          <w:tcPr>
            <w:tcW w:w="4968" w:type="dxa"/>
            <w:shd w:val="clear" w:color="auto" w:fill="D9EAF7"/>
            <w:vAlign w:val="center"/>
          </w:tcPr>
          <w:p w14:paraId="081FD4C1" w14:textId="77777777" w:rsidR="00262B3A" w:rsidRDefault="00811798">
            <w:pPr>
              <w:rPr>
                <w:rFonts w:hint="eastAsia"/>
              </w:rPr>
            </w:pPr>
            <w:r>
              <w:rPr>
                <w:b/>
                <w:sz w:val="19"/>
              </w:rPr>
              <w:t>Role / Description</w:t>
            </w:r>
          </w:p>
        </w:tc>
      </w:tr>
      <w:tr w:rsidR="00262B3A" w14:paraId="16907F82" w14:textId="77777777">
        <w:trPr>
          <w:jc w:val="center"/>
        </w:trPr>
        <w:tc>
          <w:tcPr>
            <w:tcW w:w="4968" w:type="dxa"/>
            <w:vAlign w:val="center"/>
          </w:tcPr>
          <w:p w14:paraId="34CD98F9" w14:textId="77777777" w:rsidR="00262B3A" w:rsidRDefault="00811798">
            <w:pPr>
              <w:rPr>
                <w:rFonts w:hint="eastAsia"/>
              </w:rPr>
            </w:pPr>
            <w:r>
              <w:rPr>
                <w:sz w:val="19"/>
              </w:rPr>
              <w:t>Region</w:t>
            </w:r>
          </w:p>
        </w:tc>
        <w:tc>
          <w:tcPr>
            <w:tcW w:w="4968" w:type="dxa"/>
            <w:vAlign w:val="center"/>
          </w:tcPr>
          <w:p w14:paraId="4E726B70" w14:textId="77777777" w:rsidR="00262B3A" w:rsidRDefault="00811798">
            <w:pPr>
              <w:rPr>
                <w:rFonts w:hint="eastAsia"/>
              </w:rPr>
            </w:pPr>
            <w:r>
              <w:rPr>
                <w:sz w:val="19"/>
              </w:rPr>
              <w:t>Categorical predictor</w:t>
            </w:r>
          </w:p>
        </w:tc>
      </w:tr>
      <w:tr w:rsidR="00262B3A" w14:paraId="6969C5C3" w14:textId="77777777">
        <w:trPr>
          <w:jc w:val="center"/>
        </w:trPr>
        <w:tc>
          <w:tcPr>
            <w:tcW w:w="4968" w:type="dxa"/>
            <w:vAlign w:val="center"/>
          </w:tcPr>
          <w:p w14:paraId="40784D35" w14:textId="77777777" w:rsidR="00262B3A" w:rsidRDefault="00811798">
            <w:pPr>
              <w:rPr>
                <w:rFonts w:hint="eastAsia"/>
              </w:rPr>
            </w:pPr>
            <w:r>
              <w:rPr>
                <w:sz w:val="19"/>
              </w:rPr>
              <w:t>Soil_Type</w:t>
            </w:r>
          </w:p>
        </w:tc>
        <w:tc>
          <w:tcPr>
            <w:tcW w:w="4968" w:type="dxa"/>
            <w:vAlign w:val="center"/>
          </w:tcPr>
          <w:p w14:paraId="6236BFD2" w14:textId="77777777" w:rsidR="00262B3A" w:rsidRDefault="00811798">
            <w:pPr>
              <w:rPr>
                <w:rFonts w:hint="eastAsia"/>
              </w:rPr>
            </w:pPr>
            <w:r>
              <w:rPr>
                <w:sz w:val="19"/>
              </w:rPr>
              <w:t>Categorical predictor</w:t>
            </w:r>
          </w:p>
        </w:tc>
      </w:tr>
      <w:tr w:rsidR="00262B3A" w14:paraId="2D201A43" w14:textId="77777777">
        <w:trPr>
          <w:jc w:val="center"/>
        </w:trPr>
        <w:tc>
          <w:tcPr>
            <w:tcW w:w="4968" w:type="dxa"/>
            <w:vAlign w:val="center"/>
          </w:tcPr>
          <w:p w14:paraId="19D4A7F4" w14:textId="77777777" w:rsidR="00262B3A" w:rsidRDefault="00811798">
            <w:pPr>
              <w:rPr>
                <w:rFonts w:hint="eastAsia"/>
              </w:rPr>
            </w:pPr>
            <w:r>
              <w:rPr>
                <w:sz w:val="19"/>
              </w:rPr>
              <w:t>Crop</w:t>
            </w:r>
          </w:p>
        </w:tc>
        <w:tc>
          <w:tcPr>
            <w:tcW w:w="4968" w:type="dxa"/>
            <w:vAlign w:val="center"/>
          </w:tcPr>
          <w:p w14:paraId="0E3BF484" w14:textId="77777777" w:rsidR="00262B3A" w:rsidRDefault="00811798">
            <w:pPr>
              <w:rPr>
                <w:rFonts w:hint="eastAsia"/>
              </w:rPr>
            </w:pPr>
            <w:r>
              <w:rPr>
                <w:sz w:val="19"/>
              </w:rPr>
              <w:t>Categorical predictor</w:t>
            </w:r>
          </w:p>
        </w:tc>
      </w:tr>
      <w:tr w:rsidR="00262B3A" w14:paraId="7C742AC1" w14:textId="77777777">
        <w:trPr>
          <w:jc w:val="center"/>
        </w:trPr>
        <w:tc>
          <w:tcPr>
            <w:tcW w:w="4968" w:type="dxa"/>
            <w:vAlign w:val="center"/>
          </w:tcPr>
          <w:p w14:paraId="439C398E" w14:textId="77777777" w:rsidR="00262B3A" w:rsidRDefault="00811798">
            <w:pPr>
              <w:rPr>
                <w:rFonts w:hint="eastAsia"/>
              </w:rPr>
            </w:pPr>
            <w:r>
              <w:rPr>
                <w:sz w:val="19"/>
              </w:rPr>
              <w:t>Rainfall_mm</w:t>
            </w:r>
          </w:p>
        </w:tc>
        <w:tc>
          <w:tcPr>
            <w:tcW w:w="4968" w:type="dxa"/>
            <w:vAlign w:val="center"/>
          </w:tcPr>
          <w:p w14:paraId="5B58E5C9" w14:textId="77777777" w:rsidR="00262B3A" w:rsidRDefault="00811798">
            <w:pPr>
              <w:rPr>
                <w:rFonts w:hint="eastAsia"/>
              </w:rPr>
            </w:pPr>
            <w:r>
              <w:rPr>
                <w:sz w:val="19"/>
              </w:rPr>
              <w:t>Numerical predictor</w:t>
            </w:r>
          </w:p>
        </w:tc>
      </w:tr>
      <w:tr w:rsidR="00262B3A" w14:paraId="7D136F11" w14:textId="77777777">
        <w:trPr>
          <w:jc w:val="center"/>
        </w:trPr>
        <w:tc>
          <w:tcPr>
            <w:tcW w:w="4968" w:type="dxa"/>
            <w:vAlign w:val="center"/>
          </w:tcPr>
          <w:p w14:paraId="0F992D0C" w14:textId="77777777" w:rsidR="00262B3A" w:rsidRDefault="00811798">
            <w:pPr>
              <w:rPr>
                <w:rFonts w:hint="eastAsia"/>
              </w:rPr>
            </w:pPr>
            <w:r>
              <w:rPr>
                <w:sz w:val="19"/>
              </w:rPr>
              <w:t>Temperature_Celsius</w:t>
            </w:r>
          </w:p>
        </w:tc>
        <w:tc>
          <w:tcPr>
            <w:tcW w:w="4968" w:type="dxa"/>
            <w:vAlign w:val="center"/>
          </w:tcPr>
          <w:p w14:paraId="0261CD73" w14:textId="77777777" w:rsidR="00262B3A" w:rsidRDefault="00811798">
            <w:pPr>
              <w:rPr>
                <w:rFonts w:hint="eastAsia"/>
              </w:rPr>
            </w:pPr>
            <w:r>
              <w:rPr>
                <w:sz w:val="19"/>
              </w:rPr>
              <w:t>Numerical predictor</w:t>
            </w:r>
          </w:p>
        </w:tc>
      </w:tr>
      <w:tr w:rsidR="00262B3A" w14:paraId="1A2707B2" w14:textId="77777777">
        <w:trPr>
          <w:jc w:val="center"/>
        </w:trPr>
        <w:tc>
          <w:tcPr>
            <w:tcW w:w="4968" w:type="dxa"/>
            <w:vAlign w:val="center"/>
          </w:tcPr>
          <w:p w14:paraId="6D98EB84" w14:textId="77777777" w:rsidR="00262B3A" w:rsidRDefault="00811798">
            <w:pPr>
              <w:rPr>
                <w:rFonts w:hint="eastAsia"/>
              </w:rPr>
            </w:pPr>
            <w:r>
              <w:rPr>
                <w:sz w:val="19"/>
              </w:rPr>
              <w:t>Fertilizer_Used</w:t>
            </w:r>
          </w:p>
        </w:tc>
        <w:tc>
          <w:tcPr>
            <w:tcW w:w="4968" w:type="dxa"/>
            <w:vAlign w:val="center"/>
          </w:tcPr>
          <w:p w14:paraId="1E901FF7" w14:textId="77777777" w:rsidR="00262B3A" w:rsidRDefault="00811798">
            <w:pPr>
              <w:rPr>
                <w:rFonts w:hint="eastAsia"/>
              </w:rPr>
            </w:pPr>
            <w:r>
              <w:rPr>
                <w:sz w:val="19"/>
              </w:rPr>
              <w:t>Binary categorical predictor</w:t>
            </w:r>
          </w:p>
        </w:tc>
      </w:tr>
      <w:tr w:rsidR="00262B3A" w14:paraId="53C0EB22" w14:textId="77777777">
        <w:trPr>
          <w:jc w:val="center"/>
        </w:trPr>
        <w:tc>
          <w:tcPr>
            <w:tcW w:w="4968" w:type="dxa"/>
            <w:vAlign w:val="center"/>
          </w:tcPr>
          <w:p w14:paraId="665EFDA5" w14:textId="77777777" w:rsidR="00262B3A" w:rsidRDefault="00811798">
            <w:pPr>
              <w:rPr>
                <w:rFonts w:hint="eastAsia"/>
              </w:rPr>
            </w:pPr>
            <w:r>
              <w:rPr>
                <w:sz w:val="19"/>
              </w:rPr>
              <w:t>Irrigation_Used</w:t>
            </w:r>
          </w:p>
        </w:tc>
        <w:tc>
          <w:tcPr>
            <w:tcW w:w="4968" w:type="dxa"/>
            <w:vAlign w:val="center"/>
          </w:tcPr>
          <w:p w14:paraId="653595CE" w14:textId="77777777" w:rsidR="00262B3A" w:rsidRDefault="00811798">
            <w:pPr>
              <w:rPr>
                <w:rFonts w:hint="eastAsia"/>
              </w:rPr>
            </w:pPr>
            <w:r>
              <w:rPr>
                <w:sz w:val="19"/>
              </w:rPr>
              <w:t>Binary categorical predictor</w:t>
            </w:r>
          </w:p>
        </w:tc>
      </w:tr>
      <w:tr w:rsidR="00262B3A" w14:paraId="290CA33A" w14:textId="77777777">
        <w:trPr>
          <w:jc w:val="center"/>
        </w:trPr>
        <w:tc>
          <w:tcPr>
            <w:tcW w:w="4968" w:type="dxa"/>
            <w:vAlign w:val="center"/>
          </w:tcPr>
          <w:p w14:paraId="2B095563" w14:textId="77777777" w:rsidR="00262B3A" w:rsidRDefault="00811798">
            <w:pPr>
              <w:rPr>
                <w:rFonts w:hint="eastAsia"/>
              </w:rPr>
            </w:pPr>
            <w:r>
              <w:rPr>
                <w:sz w:val="19"/>
              </w:rPr>
              <w:lastRenderedPageBreak/>
              <w:t>Weather_Condition</w:t>
            </w:r>
          </w:p>
        </w:tc>
        <w:tc>
          <w:tcPr>
            <w:tcW w:w="4968" w:type="dxa"/>
            <w:vAlign w:val="center"/>
          </w:tcPr>
          <w:p w14:paraId="201D8F3C" w14:textId="77777777" w:rsidR="00262B3A" w:rsidRDefault="00811798">
            <w:pPr>
              <w:rPr>
                <w:rFonts w:hint="eastAsia"/>
              </w:rPr>
            </w:pPr>
            <w:r>
              <w:rPr>
                <w:sz w:val="19"/>
              </w:rPr>
              <w:t>Categorical predictor</w:t>
            </w:r>
          </w:p>
        </w:tc>
      </w:tr>
      <w:tr w:rsidR="00262B3A" w14:paraId="0348BE22" w14:textId="77777777">
        <w:trPr>
          <w:jc w:val="center"/>
        </w:trPr>
        <w:tc>
          <w:tcPr>
            <w:tcW w:w="4968" w:type="dxa"/>
            <w:vAlign w:val="center"/>
          </w:tcPr>
          <w:p w14:paraId="64DEA4E9" w14:textId="77777777" w:rsidR="00262B3A" w:rsidRDefault="00811798">
            <w:pPr>
              <w:rPr>
                <w:rFonts w:hint="eastAsia"/>
              </w:rPr>
            </w:pPr>
            <w:r>
              <w:rPr>
                <w:sz w:val="19"/>
              </w:rPr>
              <w:t>Days_to_Harvest</w:t>
            </w:r>
          </w:p>
        </w:tc>
        <w:tc>
          <w:tcPr>
            <w:tcW w:w="4968" w:type="dxa"/>
            <w:vAlign w:val="center"/>
          </w:tcPr>
          <w:p w14:paraId="4C696B5D" w14:textId="77777777" w:rsidR="00262B3A" w:rsidRDefault="00811798">
            <w:pPr>
              <w:rPr>
                <w:rFonts w:hint="eastAsia"/>
              </w:rPr>
            </w:pPr>
            <w:r>
              <w:rPr>
                <w:sz w:val="19"/>
              </w:rPr>
              <w:t>Numerical predictor</w:t>
            </w:r>
          </w:p>
        </w:tc>
      </w:tr>
      <w:tr w:rsidR="00262B3A" w14:paraId="58C387EC" w14:textId="77777777">
        <w:trPr>
          <w:jc w:val="center"/>
        </w:trPr>
        <w:tc>
          <w:tcPr>
            <w:tcW w:w="4968" w:type="dxa"/>
            <w:vAlign w:val="center"/>
          </w:tcPr>
          <w:p w14:paraId="18B2CEAF" w14:textId="77777777" w:rsidR="00262B3A" w:rsidRDefault="00811798">
            <w:pPr>
              <w:rPr>
                <w:rFonts w:hint="eastAsia"/>
              </w:rPr>
            </w:pPr>
            <w:r>
              <w:rPr>
                <w:sz w:val="19"/>
              </w:rPr>
              <w:t>Yield_tons_per_hectare</w:t>
            </w:r>
          </w:p>
        </w:tc>
        <w:tc>
          <w:tcPr>
            <w:tcW w:w="4968" w:type="dxa"/>
            <w:vAlign w:val="center"/>
          </w:tcPr>
          <w:p w14:paraId="1EAFC920" w14:textId="77777777" w:rsidR="00262B3A" w:rsidRDefault="00811798">
            <w:pPr>
              <w:rPr>
                <w:rFonts w:hint="eastAsia"/>
              </w:rPr>
            </w:pPr>
            <w:r>
              <w:rPr>
                <w:sz w:val="19"/>
              </w:rPr>
              <w:t>Target variable</w:t>
            </w:r>
          </w:p>
        </w:tc>
      </w:tr>
    </w:tbl>
    <w:p w14:paraId="60424485" w14:textId="77777777" w:rsidR="00262B3A" w:rsidRDefault="00811798">
      <w:pPr>
        <w:pStyle w:val="Heading1"/>
      </w:pPr>
      <w:r>
        <w:t>5. Data Preparation for Modeling</w:t>
      </w:r>
    </w:p>
    <w:p w14:paraId="694B8FB6" w14:textId="77777777" w:rsidR="00262B3A" w:rsidRDefault="00811798">
      <w:pPr>
        <w:rPr>
          <w:rFonts w:hint="eastAsia"/>
        </w:rPr>
      </w:pPr>
      <w:r>
        <w:t xml:space="preserve">The Week 2 cleaning process was reproduced before modeling to maintain consistency and reproducibility. The original dataset contained 231 negative yield records. These </w:t>
      </w:r>
      <w:r>
        <w:t>observations were removed because a negative crop yield is physically invalid for the target variable.</w:t>
      </w:r>
    </w:p>
    <w:p w14:paraId="12D51A74" w14:textId="77777777" w:rsidR="00262B3A" w:rsidRDefault="00811798">
      <w:pPr>
        <w:pStyle w:val="ListBullet"/>
        <w:rPr>
          <w:rFonts w:hint="eastAsia"/>
        </w:rPr>
      </w:pPr>
      <w:r>
        <w:t>Rows before cleaning: 1,000,000</w:t>
      </w:r>
    </w:p>
    <w:p w14:paraId="146485BF" w14:textId="77777777" w:rsidR="00262B3A" w:rsidRDefault="00811798">
      <w:pPr>
        <w:pStyle w:val="ListBullet"/>
        <w:rPr>
          <w:rFonts w:hint="eastAsia"/>
        </w:rPr>
      </w:pPr>
      <w:r>
        <w:t>Negative-yield rows removed: 231</w:t>
      </w:r>
    </w:p>
    <w:p w14:paraId="6F6BAD4D" w14:textId="77777777" w:rsidR="00262B3A" w:rsidRDefault="00811798">
      <w:pPr>
        <w:pStyle w:val="ListBullet"/>
        <w:rPr>
          <w:rFonts w:hint="eastAsia"/>
        </w:rPr>
      </w:pPr>
      <w:r>
        <w:t>Rows available for modeling: 999,769</w:t>
      </w:r>
    </w:p>
    <w:p w14:paraId="10E456AA" w14:textId="77777777" w:rsidR="00262B3A" w:rsidRDefault="00811798">
      <w:pPr>
        <w:pStyle w:val="ListBullet"/>
        <w:rPr>
          <w:rFonts w:hint="eastAsia"/>
        </w:rPr>
      </w:pPr>
      <w:r>
        <w:t>Missing values after cleaning: 0</w:t>
      </w:r>
    </w:p>
    <w:p w14:paraId="22DD7C9E" w14:textId="77777777" w:rsidR="00262B3A" w:rsidRDefault="00811798">
      <w:pPr>
        <w:pStyle w:val="ListBullet"/>
        <w:rPr>
          <w:rFonts w:hint="eastAsia"/>
        </w:rPr>
      </w:pPr>
      <w:r>
        <w:t>Duplicate rows aft</w:t>
      </w:r>
      <w:r>
        <w:t>er cleaning: 0</w:t>
      </w:r>
    </w:p>
    <w:p w14:paraId="26029078" w14:textId="2BAE04C6" w:rsidR="00262B3A" w:rsidRDefault="00811798">
      <w:pPr>
        <w:pStyle w:val="ListBullet"/>
      </w:pPr>
      <w:r>
        <w:t>Target variable: Yield_tons_per_hectare</w:t>
      </w:r>
    </w:p>
    <w:p w14:paraId="4DF9FC64" w14:textId="3D6668EA" w:rsidR="001C34EF" w:rsidRDefault="001C34EF" w:rsidP="001C34EF">
      <w:pPr>
        <w:pStyle w:val="ListBullet"/>
        <w:numPr>
          <w:ilvl w:val="0"/>
          <w:numId w:val="0"/>
        </w:numPr>
        <w:ind w:left="360"/>
        <w:rPr>
          <w:rFonts w:hint="eastAsia"/>
        </w:rPr>
      </w:pPr>
      <w:r w:rsidRPr="001C34EF">
        <w:drawing>
          <wp:inline distT="0" distB="0" distL="0" distR="0" wp14:anchorId="1CD3B0F0" wp14:editId="199D3AD9">
            <wp:extent cx="6050280" cy="271462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0280" cy="2714625"/>
                    </a:xfrm>
                    <a:prstGeom prst="rect">
                      <a:avLst/>
                    </a:prstGeom>
                  </pic:spPr>
                </pic:pic>
              </a:graphicData>
            </a:graphic>
          </wp:inline>
        </w:drawing>
      </w:r>
    </w:p>
    <w:p w14:paraId="4B6D019E" w14:textId="77777777" w:rsidR="00262B3A" w:rsidRDefault="00811798">
      <w:pPr>
        <w:pStyle w:val="Heading1"/>
      </w:pPr>
      <w:r>
        <w:t>6. Predictive Modeling Workflow</w:t>
      </w:r>
    </w:p>
    <w:p w14:paraId="2FE3E2D1" w14:textId="77777777" w:rsidR="00262B3A" w:rsidRDefault="00811798">
      <w:pPr>
        <w:rPr>
          <w:rFonts w:hint="eastAsia"/>
        </w:rPr>
      </w:pPr>
      <w:r>
        <w:t>The modeling workflow followed a sequential process designed to reduce leakage and maintain a fair comparison between algorithms.</w:t>
      </w:r>
    </w:p>
    <w:p w14:paraId="54812C4A" w14:textId="77777777" w:rsidR="00262B3A" w:rsidRDefault="00811798">
      <w:pPr>
        <w:rPr>
          <w:rFonts w:hint="eastAsia"/>
        </w:rPr>
      </w:pPr>
      <w:r>
        <w:rPr>
          <w:b/>
        </w:rPr>
        <w:t xml:space="preserve">1. </w:t>
      </w:r>
      <w:r>
        <w:t xml:space="preserve">Load the original crop yield </w:t>
      </w:r>
      <w:r>
        <w:t>dataset.</w:t>
      </w:r>
    </w:p>
    <w:p w14:paraId="7A8CEDD8" w14:textId="77777777" w:rsidR="00262B3A" w:rsidRDefault="00811798">
      <w:pPr>
        <w:rPr>
          <w:rFonts w:hint="eastAsia"/>
        </w:rPr>
      </w:pPr>
      <w:r>
        <w:rPr>
          <w:b/>
        </w:rPr>
        <w:t xml:space="preserve">2. </w:t>
      </w:r>
      <w:r>
        <w:t>Reproduce the cleaning step by removing negative target values.</w:t>
      </w:r>
    </w:p>
    <w:p w14:paraId="0B8D64F1" w14:textId="3FE76655" w:rsidR="00262B3A" w:rsidRDefault="00811798">
      <w:r>
        <w:rPr>
          <w:b/>
        </w:rPr>
        <w:t xml:space="preserve">3. </w:t>
      </w:r>
      <w:r>
        <w:t>Separate predictor variables (X) from the target variable (y).</w:t>
      </w:r>
    </w:p>
    <w:p w14:paraId="2B4D9A01" w14:textId="1CEE3F22" w:rsidR="001C34EF" w:rsidRDefault="001C34EF">
      <w:pPr>
        <w:rPr>
          <w:rFonts w:hint="eastAsia"/>
        </w:rPr>
      </w:pPr>
      <w:r w:rsidRPr="001C34EF">
        <w:lastRenderedPageBreak/>
        <w:drawing>
          <wp:inline distT="0" distB="0" distL="0" distR="0" wp14:anchorId="7AF8AA67" wp14:editId="30AE3452">
            <wp:extent cx="4968671" cy="1882303"/>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8671" cy="1882303"/>
                    </a:xfrm>
                    <a:prstGeom prst="rect">
                      <a:avLst/>
                    </a:prstGeom>
                  </pic:spPr>
                </pic:pic>
              </a:graphicData>
            </a:graphic>
          </wp:inline>
        </w:drawing>
      </w:r>
    </w:p>
    <w:p w14:paraId="4A663390" w14:textId="77777777" w:rsidR="00262B3A" w:rsidRDefault="00811798">
      <w:pPr>
        <w:rPr>
          <w:rFonts w:hint="eastAsia"/>
        </w:rPr>
      </w:pPr>
      <w:r>
        <w:rPr>
          <w:b/>
        </w:rPr>
        <w:t xml:space="preserve">4. </w:t>
      </w:r>
      <w:r>
        <w:t>Split the data into 80% training and 20% testing subsets using random_state=42.</w:t>
      </w:r>
    </w:p>
    <w:p w14:paraId="4DD4F620" w14:textId="77777777" w:rsidR="00262B3A" w:rsidRDefault="00811798">
      <w:pPr>
        <w:rPr>
          <w:rFonts w:hint="eastAsia"/>
        </w:rPr>
      </w:pPr>
      <w:r>
        <w:rPr>
          <w:b/>
        </w:rPr>
        <w:t xml:space="preserve">5. </w:t>
      </w:r>
      <w:r>
        <w:t>Identify categorical and num</w:t>
      </w:r>
      <w:r>
        <w:t>erical predictors.</w:t>
      </w:r>
    </w:p>
    <w:p w14:paraId="7DF30928" w14:textId="77777777" w:rsidR="00262B3A" w:rsidRDefault="00811798">
      <w:pPr>
        <w:rPr>
          <w:rFonts w:hint="eastAsia"/>
        </w:rPr>
      </w:pPr>
      <w:r>
        <w:rPr>
          <w:b/>
        </w:rPr>
        <w:t xml:space="preserve">6. </w:t>
      </w:r>
      <w:r>
        <w:t>Apply One-Hot Encoding to categorical variables using handle_unknown='ignore'.</w:t>
      </w:r>
    </w:p>
    <w:p w14:paraId="6FB33412" w14:textId="2619EDDB" w:rsidR="00262B3A" w:rsidRDefault="00811798">
      <w:r>
        <w:rPr>
          <w:b/>
        </w:rPr>
        <w:t xml:space="preserve">7. </w:t>
      </w:r>
      <w:r>
        <w:t>Fit the encoder only on the training data and transform the test data using the fitted encoder.</w:t>
      </w:r>
    </w:p>
    <w:p w14:paraId="4BC6A9A6" w14:textId="7975A1B2" w:rsidR="001C34EF" w:rsidRDefault="001C34EF">
      <w:r w:rsidRPr="001C34EF">
        <w:drawing>
          <wp:inline distT="0" distB="0" distL="0" distR="0" wp14:anchorId="2426A4C3" wp14:editId="798B8B8D">
            <wp:extent cx="5029636" cy="329212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636" cy="3292125"/>
                    </a:xfrm>
                    <a:prstGeom prst="rect">
                      <a:avLst/>
                    </a:prstGeom>
                  </pic:spPr>
                </pic:pic>
              </a:graphicData>
            </a:graphic>
          </wp:inline>
        </w:drawing>
      </w:r>
    </w:p>
    <w:p w14:paraId="607244D6"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9723B4"/>
          <w:szCs w:val="21"/>
        </w:rPr>
        <w:t>rom</w:t>
      </w:r>
      <w:r w:rsidRPr="001C34EF">
        <w:rPr>
          <w:rFonts w:ascii="Courier New" w:eastAsia="Times New Roman" w:hAnsi="Courier New" w:cs="Courier New"/>
          <w:color w:val="000000"/>
          <w:szCs w:val="21"/>
        </w:rPr>
        <w:t xml:space="preserve"> </w:t>
      </w:r>
      <w:proofErr w:type="gramStart"/>
      <w:r w:rsidRPr="001C34EF">
        <w:rPr>
          <w:rFonts w:ascii="Courier New" w:eastAsia="Times New Roman" w:hAnsi="Courier New" w:cs="Courier New"/>
          <w:color w:val="000000"/>
          <w:szCs w:val="21"/>
        </w:rPr>
        <w:t>sklearn.compose</w:t>
      </w:r>
      <w:proofErr w:type="gramEnd"/>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9723B4"/>
          <w:szCs w:val="21"/>
        </w:rPr>
        <w:t>import</w:t>
      </w:r>
      <w:r w:rsidRPr="001C34EF">
        <w:rPr>
          <w:rFonts w:ascii="Courier New" w:eastAsia="Times New Roman" w:hAnsi="Courier New" w:cs="Courier New"/>
          <w:color w:val="000000"/>
          <w:szCs w:val="21"/>
        </w:rPr>
        <w:t xml:space="preserve"> </w:t>
      </w:r>
      <w:proofErr w:type="spellStart"/>
      <w:r w:rsidRPr="001C34EF">
        <w:rPr>
          <w:rFonts w:ascii="Courier New" w:eastAsia="Times New Roman" w:hAnsi="Courier New" w:cs="Courier New"/>
          <w:color w:val="000000"/>
          <w:szCs w:val="21"/>
        </w:rPr>
        <w:t>ColumnTransformer</w:t>
      </w:r>
      <w:proofErr w:type="spellEnd"/>
    </w:p>
    <w:p w14:paraId="1AC79D56"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9723B4"/>
          <w:szCs w:val="21"/>
        </w:rPr>
        <w:t>from</w:t>
      </w:r>
      <w:r w:rsidRPr="001C34EF">
        <w:rPr>
          <w:rFonts w:ascii="Courier New" w:eastAsia="Times New Roman" w:hAnsi="Courier New" w:cs="Courier New"/>
          <w:color w:val="000000"/>
          <w:szCs w:val="21"/>
        </w:rPr>
        <w:t xml:space="preserve"> </w:t>
      </w:r>
      <w:proofErr w:type="gramStart"/>
      <w:r w:rsidRPr="001C34EF">
        <w:rPr>
          <w:rFonts w:ascii="Courier New" w:eastAsia="Times New Roman" w:hAnsi="Courier New" w:cs="Courier New"/>
          <w:color w:val="000000"/>
          <w:szCs w:val="21"/>
        </w:rPr>
        <w:t>sklearn.preprocessing</w:t>
      </w:r>
      <w:proofErr w:type="gramEnd"/>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9723B4"/>
          <w:szCs w:val="21"/>
        </w:rPr>
        <w:t>import</w:t>
      </w:r>
      <w:r w:rsidRPr="001C34EF">
        <w:rPr>
          <w:rFonts w:ascii="Courier New" w:eastAsia="Times New Roman" w:hAnsi="Courier New" w:cs="Courier New"/>
          <w:color w:val="000000"/>
          <w:szCs w:val="21"/>
        </w:rPr>
        <w:t xml:space="preserve"> </w:t>
      </w:r>
      <w:proofErr w:type="spellStart"/>
      <w:r w:rsidRPr="001C34EF">
        <w:rPr>
          <w:rFonts w:ascii="Courier New" w:eastAsia="Times New Roman" w:hAnsi="Courier New" w:cs="Courier New"/>
          <w:color w:val="000000"/>
          <w:szCs w:val="21"/>
        </w:rPr>
        <w:t>OneHotEncoder</w:t>
      </w:r>
      <w:proofErr w:type="spellEnd"/>
    </w:p>
    <w:p w14:paraId="76EBACAD"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
    <w:p w14:paraId="4A4C7124"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roofErr w:type="spellStart"/>
      <w:r w:rsidRPr="001C34EF">
        <w:rPr>
          <w:rFonts w:ascii="Courier New" w:eastAsia="Times New Roman" w:hAnsi="Courier New" w:cs="Courier New"/>
          <w:color w:val="000000"/>
          <w:szCs w:val="21"/>
        </w:rPr>
        <w:t>categorical_features</w:t>
      </w:r>
      <w:proofErr w:type="spellEnd"/>
      <w:r w:rsidRPr="001C34EF">
        <w:rPr>
          <w:rFonts w:ascii="Courier New" w:eastAsia="Times New Roman" w:hAnsi="Courier New" w:cs="Courier New"/>
          <w:color w:val="000000"/>
          <w:szCs w:val="21"/>
        </w:rPr>
        <w:t xml:space="preserve"> = [</w:t>
      </w:r>
    </w:p>
    <w:p w14:paraId="719D5B80"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"Region"</w:t>
      </w:r>
      <w:r w:rsidRPr="001C34EF">
        <w:rPr>
          <w:rFonts w:ascii="Courier New" w:eastAsia="Times New Roman" w:hAnsi="Courier New" w:cs="Courier New"/>
          <w:color w:val="000000"/>
          <w:szCs w:val="21"/>
        </w:rPr>
        <w:t>,</w:t>
      </w:r>
    </w:p>
    <w:p w14:paraId="3CCC2D25"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w:t>
      </w:r>
      <w:proofErr w:type="spellStart"/>
      <w:r w:rsidRPr="001C34EF">
        <w:rPr>
          <w:rFonts w:ascii="Courier New" w:eastAsia="Times New Roman" w:hAnsi="Courier New" w:cs="Courier New"/>
          <w:color w:val="A31515"/>
          <w:szCs w:val="21"/>
        </w:rPr>
        <w:t>Soil_Type</w:t>
      </w:r>
      <w:proofErr w:type="spellEnd"/>
      <w:r w:rsidRPr="001C34EF">
        <w:rPr>
          <w:rFonts w:ascii="Courier New" w:eastAsia="Times New Roman" w:hAnsi="Courier New" w:cs="Courier New"/>
          <w:color w:val="A31515"/>
          <w:szCs w:val="21"/>
        </w:rPr>
        <w:t>"</w:t>
      </w:r>
      <w:r w:rsidRPr="001C34EF">
        <w:rPr>
          <w:rFonts w:ascii="Courier New" w:eastAsia="Times New Roman" w:hAnsi="Courier New" w:cs="Courier New"/>
          <w:color w:val="000000"/>
          <w:szCs w:val="21"/>
        </w:rPr>
        <w:t>,</w:t>
      </w:r>
    </w:p>
    <w:p w14:paraId="7FECB0CA"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"Crop"</w:t>
      </w:r>
      <w:r w:rsidRPr="001C34EF">
        <w:rPr>
          <w:rFonts w:ascii="Courier New" w:eastAsia="Times New Roman" w:hAnsi="Courier New" w:cs="Courier New"/>
          <w:color w:val="000000"/>
          <w:szCs w:val="21"/>
        </w:rPr>
        <w:t>,</w:t>
      </w:r>
    </w:p>
    <w:p w14:paraId="3647391C"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w:t>
      </w:r>
      <w:proofErr w:type="spellStart"/>
      <w:r w:rsidRPr="001C34EF">
        <w:rPr>
          <w:rFonts w:ascii="Courier New" w:eastAsia="Times New Roman" w:hAnsi="Courier New" w:cs="Courier New"/>
          <w:color w:val="A31515"/>
          <w:szCs w:val="21"/>
        </w:rPr>
        <w:t>Fertilizer_Used</w:t>
      </w:r>
      <w:proofErr w:type="spellEnd"/>
      <w:r w:rsidRPr="001C34EF">
        <w:rPr>
          <w:rFonts w:ascii="Courier New" w:eastAsia="Times New Roman" w:hAnsi="Courier New" w:cs="Courier New"/>
          <w:color w:val="A31515"/>
          <w:szCs w:val="21"/>
        </w:rPr>
        <w:t>"</w:t>
      </w:r>
      <w:r w:rsidRPr="001C34EF">
        <w:rPr>
          <w:rFonts w:ascii="Courier New" w:eastAsia="Times New Roman" w:hAnsi="Courier New" w:cs="Courier New"/>
          <w:color w:val="000000"/>
          <w:szCs w:val="21"/>
        </w:rPr>
        <w:t>,</w:t>
      </w:r>
    </w:p>
    <w:p w14:paraId="6566A73C"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w:t>
      </w:r>
      <w:proofErr w:type="spellStart"/>
      <w:r w:rsidRPr="001C34EF">
        <w:rPr>
          <w:rFonts w:ascii="Courier New" w:eastAsia="Times New Roman" w:hAnsi="Courier New" w:cs="Courier New"/>
          <w:color w:val="A31515"/>
          <w:szCs w:val="21"/>
        </w:rPr>
        <w:t>Irrigation_Used</w:t>
      </w:r>
      <w:proofErr w:type="spellEnd"/>
      <w:r w:rsidRPr="001C34EF">
        <w:rPr>
          <w:rFonts w:ascii="Courier New" w:eastAsia="Times New Roman" w:hAnsi="Courier New" w:cs="Courier New"/>
          <w:color w:val="A31515"/>
          <w:szCs w:val="21"/>
        </w:rPr>
        <w:t>"</w:t>
      </w:r>
      <w:r w:rsidRPr="001C34EF">
        <w:rPr>
          <w:rFonts w:ascii="Courier New" w:eastAsia="Times New Roman" w:hAnsi="Courier New" w:cs="Courier New"/>
          <w:color w:val="000000"/>
          <w:szCs w:val="21"/>
        </w:rPr>
        <w:t>,</w:t>
      </w:r>
    </w:p>
    <w:p w14:paraId="2E2A8E40"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w:t>
      </w:r>
      <w:proofErr w:type="spellStart"/>
      <w:r w:rsidRPr="001C34EF">
        <w:rPr>
          <w:rFonts w:ascii="Courier New" w:eastAsia="Times New Roman" w:hAnsi="Courier New" w:cs="Courier New"/>
          <w:color w:val="A31515"/>
          <w:szCs w:val="21"/>
        </w:rPr>
        <w:t>Weather_Condition</w:t>
      </w:r>
      <w:proofErr w:type="spellEnd"/>
      <w:r w:rsidRPr="001C34EF">
        <w:rPr>
          <w:rFonts w:ascii="Courier New" w:eastAsia="Times New Roman" w:hAnsi="Courier New" w:cs="Courier New"/>
          <w:color w:val="A31515"/>
          <w:szCs w:val="21"/>
        </w:rPr>
        <w:t>"</w:t>
      </w:r>
    </w:p>
    <w:p w14:paraId="31A004D8"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w:t>
      </w:r>
    </w:p>
    <w:p w14:paraId="62E692E8"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
    <w:p w14:paraId="429EB036"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roofErr w:type="spellStart"/>
      <w:r w:rsidRPr="001C34EF">
        <w:rPr>
          <w:rFonts w:ascii="Courier New" w:eastAsia="Times New Roman" w:hAnsi="Courier New" w:cs="Courier New"/>
          <w:color w:val="000000"/>
          <w:szCs w:val="21"/>
        </w:rPr>
        <w:t>numerical_features</w:t>
      </w:r>
      <w:proofErr w:type="spellEnd"/>
      <w:r w:rsidRPr="001C34EF">
        <w:rPr>
          <w:rFonts w:ascii="Courier New" w:eastAsia="Times New Roman" w:hAnsi="Courier New" w:cs="Courier New"/>
          <w:color w:val="000000"/>
          <w:szCs w:val="21"/>
        </w:rPr>
        <w:t xml:space="preserve"> = [</w:t>
      </w:r>
    </w:p>
    <w:p w14:paraId="5CDAF0F7"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w:t>
      </w:r>
      <w:proofErr w:type="spellStart"/>
      <w:r w:rsidRPr="001C34EF">
        <w:rPr>
          <w:rFonts w:ascii="Courier New" w:eastAsia="Times New Roman" w:hAnsi="Courier New" w:cs="Courier New"/>
          <w:color w:val="A31515"/>
          <w:szCs w:val="21"/>
        </w:rPr>
        <w:t>Rainfall_mm</w:t>
      </w:r>
      <w:proofErr w:type="spellEnd"/>
      <w:r w:rsidRPr="001C34EF">
        <w:rPr>
          <w:rFonts w:ascii="Courier New" w:eastAsia="Times New Roman" w:hAnsi="Courier New" w:cs="Courier New"/>
          <w:color w:val="A31515"/>
          <w:szCs w:val="21"/>
        </w:rPr>
        <w:t>"</w:t>
      </w:r>
      <w:r w:rsidRPr="001C34EF">
        <w:rPr>
          <w:rFonts w:ascii="Courier New" w:eastAsia="Times New Roman" w:hAnsi="Courier New" w:cs="Courier New"/>
          <w:color w:val="000000"/>
          <w:szCs w:val="21"/>
        </w:rPr>
        <w:t>,</w:t>
      </w:r>
    </w:p>
    <w:p w14:paraId="565B1C67"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w:t>
      </w:r>
      <w:proofErr w:type="spellStart"/>
      <w:r w:rsidRPr="001C34EF">
        <w:rPr>
          <w:rFonts w:ascii="Courier New" w:eastAsia="Times New Roman" w:hAnsi="Courier New" w:cs="Courier New"/>
          <w:color w:val="A31515"/>
          <w:szCs w:val="21"/>
        </w:rPr>
        <w:t>Temperature_Celsius</w:t>
      </w:r>
      <w:proofErr w:type="spellEnd"/>
      <w:r w:rsidRPr="001C34EF">
        <w:rPr>
          <w:rFonts w:ascii="Courier New" w:eastAsia="Times New Roman" w:hAnsi="Courier New" w:cs="Courier New"/>
          <w:color w:val="A31515"/>
          <w:szCs w:val="21"/>
        </w:rPr>
        <w:t>"</w:t>
      </w:r>
      <w:r w:rsidRPr="001C34EF">
        <w:rPr>
          <w:rFonts w:ascii="Courier New" w:eastAsia="Times New Roman" w:hAnsi="Courier New" w:cs="Courier New"/>
          <w:color w:val="000000"/>
          <w:szCs w:val="21"/>
        </w:rPr>
        <w:t>,</w:t>
      </w:r>
    </w:p>
    <w:p w14:paraId="005D921C"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"Days_to_Harvest"</w:t>
      </w:r>
    </w:p>
    <w:p w14:paraId="20BAE4DC"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w:t>
      </w:r>
    </w:p>
    <w:p w14:paraId="3CEA979A"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
    <w:p w14:paraId="0EC6C258"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xml:space="preserve">preprocessor = </w:t>
      </w:r>
      <w:proofErr w:type="spellStart"/>
      <w:proofErr w:type="gramStart"/>
      <w:r w:rsidRPr="001C34EF">
        <w:rPr>
          <w:rFonts w:ascii="Courier New" w:eastAsia="Times New Roman" w:hAnsi="Courier New" w:cs="Courier New"/>
          <w:color w:val="000000"/>
          <w:szCs w:val="21"/>
        </w:rPr>
        <w:t>ColumnTransformer</w:t>
      </w:r>
      <w:proofErr w:type="spellEnd"/>
      <w:r w:rsidRPr="001C34EF">
        <w:rPr>
          <w:rFonts w:ascii="Courier New" w:eastAsia="Times New Roman" w:hAnsi="Courier New" w:cs="Courier New"/>
          <w:color w:val="000000"/>
          <w:szCs w:val="21"/>
        </w:rPr>
        <w:t>(</w:t>
      </w:r>
      <w:proofErr w:type="gramEnd"/>
    </w:p>
    <w:p w14:paraId="7A1A63CF"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transformers</w:t>
      </w:r>
      <w:proofErr w:type="gramStart"/>
      <w:r w:rsidRPr="001C34EF">
        <w:rPr>
          <w:rFonts w:ascii="Courier New" w:eastAsia="Times New Roman" w:hAnsi="Courier New" w:cs="Courier New"/>
          <w:color w:val="000000"/>
          <w:szCs w:val="21"/>
        </w:rPr>
        <w:t>=[</w:t>
      </w:r>
      <w:proofErr w:type="gramEnd"/>
    </w:p>
    <w:p w14:paraId="61740517"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w:t>
      </w:r>
      <w:r w:rsidRPr="001C34EF">
        <w:rPr>
          <w:rFonts w:ascii="Courier New" w:eastAsia="Times New Roman" w:hAnsi="Courier New" w:cs="Courier New"/>
          <w:color w:val="A31515"/>
          <w:szCs w:val="21"/>
        </w:rPr>
        <w:t>"cat"</w:t>
      </w:r>
      <w:r w:rsidRPr="001C34EF">
        <w:rPr>
          <w:rFonts w:ascii="Courier New" w:eastAsia="Times New Roman" w:hAnsi="Courier New" w:cs="Courier New"/>
          <w:color w:val="000000"/>
          <w:szCs w:val="21"/>
        </w:rPr>
        <w:t xml:space="preserve">, </w:t>
      </w:r>
      <w:proofErr w:type="spellStart"/>
      <w:r w:rsidRPr="001C34EF">
        <w:rPr>
          <w:rFonts w:ascii="Courier New" w:eastAsia="Times New Roman" w:hAnsi="Courier New" w:cs="Courier New"/>
          <w:color w:val="000000"/>
          <w:szCs w:val="21"/>
        </w:rPr>
        <w:t>OneHotEncoder</w:t>
      </w:r>
      <w:proofErr w:type="spellEnd"/>
      <w:r w:rsidRPr="001C34EF">
        <w:rPr>
          <w:rFonts w:ascii="Courier New" w:eastAsia="Times New Roman" w:hAnsi="Courier New" w:cs="Courier New"/>
          <w:color w:val="000000"/>
          <w:szCs w:val="21"/>
        </w:rPr>
        <w:t>(</w:t>
      </w:r>
      <w:proofErr w:type="spellStart"/>
      <w:r w:rsidRPr="001C34EF">
        <w:rPr>
          <w:rFonts w:ascii="Courier New" w:eastAsia="Times New Roman" w:hAnsi="Courier New" w:cs="Courier New"/>
          <w:color w:val="000000"/>
          <w:szCs w:val="21"/>
        </w:rPr>
        <w:t>handle_unknown</w:t>
      </w:r>
      <w:proofErr w:type="spellEnd"/>
      <w:r w:rsidRPr="001C34EF">
        <w:rPr>
          <w:rFonts w:ascii="Courier New" w:eastAsia="Times New Roman" w:hAnsi="Courier New" w:cs="Courier New"/>
          <w:color w:val="000000"/>
          <w:szCs w:val="21"/>
        </w:rPr>
        <w:t>=</w:t>
      </w:r>
      <w:r w:rsidRPr="001C34EF">
        <w:rPr>
          <w:rFonts w:ascii="Courier New" w:eastAsia="Times New Roman" w:hAnsi="Courier New" w:cs="Courier New"/>
          <w:color w:val="A31515"/>
          <w:szCs w:val="21"/>
        </w:rPr>
        <w:t>"ignore"</w:t>
      </w:r>
      <w:r w:rsidRPr="001C34EF">
        <w:rPr>
          <w:rFonts w:ascii="Courier New" w:eastAsia="Times New Roman" w:hAnsi="Courier New" w:cs="Courier New"/>
          <w:color w:val="000000"/>
          <w:szCs w:val="21"/>
        </w:rPr>
        <w:t xml:space="preserve">), </w:t>
      </w:r>
      <w:proofErr w:type="spellStart"/>
      <w:r w:rsidRPr="001C34EF">
        <w:rPr>
          <w:rFonts w:ascii="Courier New" w:eastAsia="Times New Roman" w:hAnsi="Courier New" w:cs="Courier New"/>
          <w:color w:val="000000"/>
          <w:szCs w:val="21"/>
        </w:rPr>
        <w:t>categorical_features</w:t>
      </w:r>
      <w:proofErr w:type="spellEnd"/>
      <w:r w:rsidRPr="001C34EF">
        <w:rPr>
          <w:rFonts w:ascii="Courier New" w:eastAsia="Times New Roman" w:hAnsi="Courier New" w:cs="Courier New"/>
          <w:color w:val="000000"/>
          <w:szCs w:val="21"/>
        </w:rPr>
        <w:t>),</w:t>
      </w:r>
    </w:p>
    <w:p w14:paraId="3AF43E2A"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w:t>
      </w:r>
      <w:r w:rsidRPr="001C34EF">
        <w:rPr>
          <w:rFonts w:ascii="Courier New" w:eastAsia="Times New Roman" w:hAnsi="Courier New" w:cs="Courier New"/>
          <w:color w:val="A31515"/>
          <w:szCs w:val="21"/>
        </w:rPr>
        <w:t>"num"</w:t>
      </w:r>
      <w:r w:rsidRPr="001C34EF">
        <w:rPr>
          <w:rFonts w:ascii="Courier New" w:eastAsia="Times New Roman" w:hAnsi="Courier New" w:cs="Courier New"/>
          <w:color w:val="000000"/>
          <w:szCs w:val="21"/>
        </w:rPr>
        <w:t xml:space="preserve">, </w:t>
      </w:r>
      <w:r w:rsidRPr="001C34EF">
        <w:rPr>
          <w:rFonts w:ascii="Courier New" w:eastAsia="Times New Roman" w:hAnsi="Courier New" w:cs="Courier New"/>
          <w:color w:val="A31515"/>
          <w:szCs w:val="21"/>
        </w:rPr>
        <w:t>"passthrough"</w:t>
      </w:r>
      <w:r w:rsidRPr="001C34EF">
        <w:rPr>
          <w:rFonts w:ascii="Courier New" w:eastAsia="Times New Roman" w:hAnsi="Courier New" w:cs="Courier New"/>
          <w:color w:val="000000"/>
          <w:szCs w:val="21"/>
        </w:rPr>
        <w:t xml:space="preserve">, </w:t>
      </w:r>
      <w:proofErr w:type="spellStart"/>
      <w:r w:rsidRPr="001C34EF">
        <w:rPr>
          <w:rFonts w:ascii="Courier New" w:eastAsia="Times New Roman" w:hAnsi="Courier New" w:cs="Courier New"/>
          <w:color w:val="000000"/>
          <w:szCs w:val="21"/>
        </w:rPr>
        <w:t>numerical_features</w:t>
      </w:r>
      <w:proofErr w:type="spellEnd"/>
      <w:r w:rsidRPr="001C34EF">
        <w:rPr>
          <w:rFonts w:ascii="Courier New" w:eastAsia="Times New Roman" w:hAnsi="Courier New" w:cs="Courier New"/>
          <w:color w:val="000000"/>
          <w:szCs w:val="21"/>
        </w:rPr>
        <w:t>)</w:t>
      </w:r>
    </w:p>
    <w:p w14:paraId="47019FEF"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    ]</w:t>
      </w:r>
    </w:p>
    <w:p w14:paraId="24616307"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r w:rsidRPr="001C34EF">
        <w:rPr>
          <w:rFonts w:ascii="Courier New" w:eastAsia="Times New Roman" w:hAnsi="Courier New" w:cs="Courier New"/>
          <w:color w:val="000000"/>
          <w:szCs w:val="21"/>
        </w:rPr>
        <w:t>)</w:t>
      </w:r>
    </w:p>
    <w:p w14:paraId="4720B6CB"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
    <w:p w14:paraId="4D116CE0"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roofErr w:type="spellStart"/>
      <w:r w:rsidRPr="001C34EF">
        <w:rPr>
          <w:rFonts w:ascii="Courier New" w:eastAsia="Times New Roman" w:hAnsi="Courier New" w:cs="Courier New"/>
          <w:color w:val="000000"/>
          <w:szCs w:val="21"/>
        </w:rPr>
        <w:t>X_train_encoded</w:t>
      </w:r>
      <w:proofErr w:type="spellEnd"/>
      <w:r w:rsidRPr="001C34EF">
        <w:rPr>
          <w:rFonts w:ascii="Courier New" w:eastAsia="Times New Roman" w:hAnsi="Courier New" w:cs="Courier New"/>
          <w:color w:val="000000"/>
          <w:szCs w:val="21"/>
        </w:rPr>
        <w:t xml:space="preserve"> = </w:t>
      </w:r>
      <w:proofErr w:type="spellStart"/>
      <w:r w:rsidRPr="001C34EF">
        <w:rPr>
          <w:rFonts w:ascii="Courier New" w:eastAsia="Times New Roman" w:hAnsi="Courier New" w:cs="Courier New"/>
          <w:color w:val="000000"/>
          <w:szCs w:val="21"/>
        </w:rPr>
        <w:t>preprocessor.fit_transform</w:t>
      </w:r>
      <w:proofErr w:type="spellEnd"/>
      <w:r w:rsidRPr="001C34EF">
        <w:rPr>
          <w:rFonts w:ascii="Courier New" w:eastAsia="Times New Roman" w:hAnsi="Courier New" w:cs="Courier New"/>
          <w:color w:val="000000"/>
          <w:szCs w:val="21"/>
        </w:rPr>
        <w:t>(</w:t>
      </w:r>
      <w:proofErr w:type="spellStart"/>
      <w:r w:rsidRPr="001C34EF">
        <w:rPr>
          <w:rFonts w:ascii="Courier New" w:eastAsia="Times New Roman" w:hAnsi="Courier New" w:cs="Courier New"/>
          <w:color w:val="000000"/>
          <w:szCs w:val="21"/>
        </w:rPr>
        <w:t>X_train</w:t>
      </w:r>
      <w:proofErr w:type="spellEnd"/>
      <w:r w:rsidRPr="001C34EF">
        <w:rPr>
          <w:rFonts w:ascii="Courier New" w:eastAsia="Times New Roman" w:hAnsi="Courier New" w:cs="Courier New"/>
          <w:color w:val="000000"/>
          <w:szCs w:val="21"/>
        </w:rPr>
        <w:t>)</w:t>
      </w:r>
    </w:p>
    <w:p w14:paraId="308AB321"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roofErr w:type="spellStart"/>
      <w:r w:rsidRPr="001C34EF">
        <w:rPr>
          <w:rFonts w:ascii="Courier New" w:eastAsia="Times New Roman" w:hAnsi="Courier New" w:cs="Courier New"/>
          <w:color w:val="000000"/>
          <w:szCs w:val="21"/>
        </w:rPr>
        <w:t>X_test_encoded</w:t>
      </w:r>
      <w:proofErr w:type="spellEnd"/>
      <w:r w:rsidRPr="001C34EF">
        <w:rPr>
          <w:rFonts w:ascii="Courier New" w:eastAsia="Times New Roman" w:hAnsi="Courier New" w:cs="Courier New"/>
          <w:color w:val="000000"/>
          <w:szCs w:val="21"/>
        </w:rPr>
        <w:t xml:space="preserve"> = </w:t>
      </w:r>
      <w:proofErr w:type="spellStart"/>
      <w:proofErr w:type="gramStart"/>
      <w:r w:rsidRPr="001C34EF">
        <w:rPr>
          <w:rFonts w:ascii="Courier New" w:eastAsia="Times New Roman" w:hAnsi="Courier New" w:cs="Courier New"/>
          <w:color w:val="000000"/>
          <w:szCs w:val="21"/>
        </w:rPr>
        <w:t>preprocessor.transform</w:t>
      </w:r>
      <w:proofErr w:type="spellEnd"/>
      <w:proofErr w:type="gramEnd"/>
      <w:r w:rsidRPr="001C34EF">
        <w:rPr>
          <w:rFonts w:ascii="Courier New" w:eastAsia="Times New Roman" w:hAnsi="Courier New" w:cs="Courier New"/>
          <w:color w:val="000000"/>
          <w:szCs w:val="21"/>
        </w:rPr>
        <w:t>(</w:t>
      </w:r>
      <w:proofErr w:type="spellStart"/>
      <w:r w:rsidRPr="001C34EF">
        <w:rPr>
          <w:rFonts w:ascii="Courier New" w:eastAsia="Times New Roman" w:hAnsi="Courier New" w:cs="Courier New"/>
          <w:color w:val="000000"/>
          <w:szCs w:val="21"/>
        </w:rPr>
        <w:t>X_test</w:t>
      </w:r>
      <w:proofErr w:type="spellEnd"/>
      <w:r w:rsidRPr="001C34EF">
        <w:rPr>
          <w:rFonts w:ascii="Courier New" w:eastAsia="Times New Roman" w:hAnsi="Courier New" w:cs="Courier New"/>
          <w:color w:val="000000"/>
          <w:szCs w:val="21"/>
        </w:rPr>
        <w:t>)</w:t>
      </w:r>
    </w:p>
    <w:p w14:paraId="5406C617"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
    <w:p w14:paraId="22EA36AD"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roofErr w:type="gramStart"/>
      <w:r w:rsidRPr="001C34EF">
        <w:rPr>
          <w:rFonts w:ascii="Courier New" w:eastAsia="Times New Roman" w:hAnsi="Courier New" w:cs="Courier New"/>
          <w:color w:val="6A5221"/>
          <w:szCs w:val="21"/>
        </w:rPr>
        <w:t>print</w:t>
      </w:r>
      <w:r w:rsidRPr="001C34EF">
        <w:rPr>
          <w:rFonts w:ascii="Courier New" w:eastAsia="Times New Roman" w:hAnsi="Courier New" w:cs="Courier New"/>
          <w:color w:val="000000"/>
          <w:szCs w:val="21"/>
        </w:rPr>
        <w:t>(</w:t>
      </w:r>
      <w:proofErr w:type="gramEnd"/>
      <w:r w:rsidRPr="001C34EF">
        <w:rPr>
          <w:rFonts w:ascii="Courier New" w:eastAsia="Times New Roman" w:hAnsi="Courier New" w:cs="Courier New"/>
          <w:color w:val="A31515"/>
          <w:szCs w:val="21"/>
        </w:rPr>
        <w:t>"Encoded training shape:"</w:t>
      </w:r>
      <w:r w:rsidRPr="001C34EF">
        <w:rPr>
          <w:rFonts w:ascii="Courier New" w:eastAsia="Times New Roman" w:hAnsi="Courier New" w:cs="Courier New"/>
          <w:color w:val="000000"/>
          <w:szCs w:val="21"/>
        </w:rPr>
        <w:t xml:space="preserve">, </w:t>
      </w:r>
      <w:proofErr w:type="spellStart"/>
      <w:r w:rsidRPr="001C34EF">
        <w:rPr>
          <w:rFonts w:ascii="Courier New" w:eastAsia="Times New Roman" w:hAnsi="Courier New" w:cs="Courier New"/>
          <w:color w:val="000000"/>
          <w:szCs w:val="21"/>
        </w:rPr>
        <w:t>X_train_encoded.shape</w:t>
      </w:r>
      <w:proofErr w:type="spellEnd"/>
      <w:r w:rsidRPr="001C34EF">
        <w:rPr>
          <w:rFonts w:ascii="Courier New" w:eastAsia="Times New Roman" w:hAnsi="Courier New" w:cs="Courier New"/>
          <w:color w:val="000000"/>
          <w:szCs w:val="21"/>
        </w:rPr>
        <w:t>)</w:t>
      </w:r>
    </w:p>
    <w:p w14:paraId="0E4047EB" w14:textId="77777777" w:rsidR="001C34EF" w:rsidRPr="001C34EF" w:rsidRDefault="001C34EF" w:rsidP="001C34EF">
      <w:pPr>
        <w:shd w:val="clear" w:color="auto" w:fill="FFFFFF"/>
        <w:spacing w:after="0" w:line="285" w:lineRule="atLeast"/>
        <w:rPr>
          <w:rFonts w:ascii="Courier New" w:eastAsia="Times New Roman" w:hAnsi="Courier New" w:cs="Courier New"/>
          <w:color w:val="000000"/>
          <w:szCs w:val="21"/>
        </w:rPr>
      </w:pPr>
      <w:proofErr w:type="gramStart"/>
      <w:r w:rsidRPr="001C34EF">
        <w:rPr>
          <w:rFonts w:ascii="Courier New" w:eastAsia="Times New Roman" w:hAnsi="Courier New" w:cs="Courier New"/>
          <w:color w:val="6A5221"/>
          <w:szCs w:val="21"/>
        </w:rPr>
        <w:t>print</w:t>
      </w:r>
      <w:r w:rsidRPr="001C34EF">
        <w:rPr>
          <w:rFonts w:ascii="Courier New" w:eastAsia="Times New Roman" w:hAnsi="Courier New" w:cs="Courier New"/>
          <w:color w:val="000000"/>
          <w:szCs w:val="21"/>
        </w:rPr>
        <w:t>(</w:t>
      </w:r>
      <w:proofErr w:type="gramEnd"/>
      <w:r w:rsidRPr="001C34EF">
        <w:rPr>
          <w:rFonts w:ascii="Courier New" w:eastAsia="Times New Roman" w:hAnsi="Courier New" w:cs="Courier New"/>
          <w:color w:val="A31515"/>
          <w:szCs w:val="21"/>
        </w:rPr>
        <w:t>"Encoded testing shape:"</w:t>
      </w:r>
      <w:r w:rsidRPr="001C34EF">
        <w:rPr>
          <w:rFonts w:ascii="Courier New" w:eastAsia="Times New Roman" w:hAnsi="Courier New" w:cs="Courier New"/>
          <w:color w:val="000000"/>
          <w:szCs w:val="21"/>
        </w:rPr>
        <w:t xml:space="preserve">, </w:t>
      </w:r>
      <w:proofErr w:type="spellStart"/>
      <w:r w:rsidRPr="001C34EF">
        <w:rPr>
          <w:rFonts w:ascii="Courier New" w:eastAsia="Times New Roman" w:hAnsi="Courier New" w:cs="Courier New"/>
          <w:color w:val="000000"/>
          <w:szCs w:val="21"/>
        </w:rPr>
        <w:t>X_test_encoded.shape</w:t>
      </w:r>
      <w:proofErr w:type="spellEnd"/>
      <w:r w:rsidRPr="001C34EF">
        <w:rPr>
          <w:rFonts w:ascii="Courier New" w:eastAsia="Times New Roman" w:hAnsi="Courier New" w:cs="Courier New"/>
          <w:color w:val="000000"/>
          <w:szCs w:val="21"/>
        </w:rPr>
        <w:t>)</w:t>
      </w:r>
    </w:p>
    <w:p w14:paraId="30C92512" w14:textId="77777777" w:rsidR="001C34EF" w:rsidRDefault="001C34EF">
      <w:pPr>
        <w:rPr>
          <w:rFonts w:hint="eastAsia"/>
        </w:rPr>
      </w:pPr>
    </w:p>
    <w:p w14:paraId="48E19026" w14:textId="4DE4344C" w:rsidR="00262B3A" w:rsidRDefault="00811798">
      <w:r>
        <w:rPr>
          <w:b/>
        </w:rPr>
        <w:t xml:space="preserve">8. </w:t>
      </w:r>
      <w:r>
        <w:t>Train Linear Regression, Decision Tree, and Random Fo</w:t>
      </w:r>
      <w:r>
        <w:t>rest regression models.</w:t>
      </w:r>
    </w:p>
    <w:p w14:paraId="46B715D6" w14:textId="676DDDA2" w:rsidR="001C34EF" w:rsidRDefault="001C34EF">
      <w:r w:rsidRPr="001C34EF">
        <w:drawing>
          <wp:inline distT="0" distB="0" distL="0" distR="0" wp14:anchorId="6CD8B4B2" wp14:editId="50991044">
            <wp:extent cx="5029636" cy="37341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9636" cy="3734124"/>
                    </a:xfrm>
                    <a:prstGeom prst="rect">
                      <a:avLst/>
                    </a:prstGeom>
                  </pic:spPr>
                </pic:pic>
              </a:graphicData>
            </a:graphic>
          </wp:inline>
        </w:drawing>
      </w:r>
    </w:p>
    <w:p w14:paraId="7CDC7886" w14:textId="798BF504" w:rsidR="00811798" w:rsidRDefault="00811798">
      <w:r w:rsidRPr="00811798">
        <w:lastRenderedPageBreak/>
        <w:drawing>
          <wp:inline distT="0" distB="0" distL="0" distR="0" wp14:anchorId="7F7B0599" wp14:editId="2D92C1A2">
            <wp:extent cx="5113463" cy="264436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3463" cy="2644369"/>
                    </a:xfrm>
                    <a:prstGeom prst="rect">
                      <a:avLst/>
                    </a:prstGeom>
                  </pic:spPr>
                </pic:pic>
              </a:graphicData>
            </a:graphic>
          </wp:inline>
        </w:drawing>
      </w:r>
    </w:p>
    <w:p w14:paraId="0943962A" w14:textId="73E23075" w:rsidR="00811798" w:rsidRDefault="00811798">
      <w:pPr>
        <w:rPr>
          <w:rFonts w:hint="eastAsia"/>
        </w:rPr>
      </w:pPr>
      <w:r w:rsidRPr="00811798">
        <w:drawing>
          <wp:inline distT="0" distB="0" distL="0" distR="0" wp14:anchorId="4769F88E" wp14:editId="477149C2">
            <wp:extent cx="5387807" cy="3223539"/>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7807" cy="3223539"/>
                    </a:xfrm>
                    <a:prstGeom prst="rect">
                      <a:avLst/>
                    </a:prstGeom>
                  </pic:spPr>
                </pic:pic>
              </a:graphicData>
            </a:graphic>
          </wp:inline>
        </w:drawing>
      </w:r>
    </w:p>
    <w:p w14:paraId="1063D427" w14:textId="57F426FA" w:rsidR="00262B3A" w:rsidRDefault="00811798">
      <w:r>
        <w:rPr>
          <w:b/>
        </w:rPr>
        <w:t xml:space="preserve">9. </w:t>
      </w:r>
      <w:r>
        <w:t>Generate predictions on the unseen test set.</w:t>
      </w:r>
    </w:p>
    <w:p w14:paraId="4C883031" w14:textId="2464E847" w:rsidR="00811798" w:rsidRDefault="00811798">
      <w:pPr>
        <w:rPr>
          <w:rFonts w:hint="eastAsia"/>
        </w:rPr>
      </w:pPr>
      <w:r w:rsidRPr="00811798">
        <w:drawing>
          <wp:inline distT="0" distB="0" distL="0" distR="0" wp14:anchorId="4E2FB167" wp14:editId="16B58C72">
            <wp:extent cx="5989839" cy="20270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89839" cy="2027096"/>
                    </a:xfrm>
                    <a:prstGeom prst="rect">
                      <a:avLst/>
                    </a:prstGeom>
                  </pic:spPr>
                </pic:pic>
              </a:graphicData>
            </a:graphic>
          </wp:inline>
        </w:drawing>
      </w:r>
    </w:p>
    <w:p w14:paraId="60CEA78B" w14:textId="77777777" w:rsidR="00262B3A" w:rsidRDefault="00811798">
      <w:pPr>
        <w:rPr>
          <w:rFonts w:hint="eastAsia"/>
        </w:rPr>
      </w:pPr>
      <w:r>
        <w:rPr>
          <w:b/>
        </w:rPr>
        <w:lastRenderedPageBreak/>
        <w:t xml:space="preserve">10. </w:t>
      </w:r>
      <w:r>
        <w:t>Evaluate each model using MAE, RMSE, and R².</w:t>
      </w:r>
    </w:p>
    <w:p w14:paraId="72FE755B" w14:textId="77777777" w:rsidR="00262B3A" w:rsidRDefault="00811798">
      <w:pPr>
        <w:rPr>
          <w:rFonts w:hint="eastAsia"/>
        </w:rPr>
      </w:pPr>
      <w:r>
        <w:rPr>
          <w:b/>
        </w:rPr>
        <w:t xml:space="preserve">11. </w:t>
      </w:r>
      <w:r>
        <w:t>Compare the results and select the strongest model based on test-set performance.</w:t>
      </w:r>
    </w:p>
    <w:p w14:paraId="26E9198C" w14:textId="77777777" w:rsidR="00262B3A" w:rsidRDefault="00811798">
      <w:pPr>
        <w:pStyle w:val="Heading1"/>
      </w:pPr>
      <w:r>
        <w:t>7. Feature Engineering and Encoding</w:t>
      </w:r>
    </w:p>
    <w:p w14:paraId="5785E281" w14:textId="77777777" w:rsidR="00262B3A" w:rsidRDefault="00811798">
      <w:pPr>
        <w:rPr>
          <w:rFonts w:hint="eastAsia"/>
        </w:rPr>
      </w:pPr>
      <w:r>
        <w:t>The dataset c</w:t>
      </w:r>
      <w:r>
        <w:t>ontains categorical variables that cannot be directly used by standard regression models in their original text form. One-Hot Encoding was therefore applied to Region, Soil_Type, Crop, Fertilizer_Used, Irrigation_Used, and Weather_Condition. Rainfall_mm, T</w:t>
      </w:r>
      <w:r>
        <w:t>emperature_Celsius, and Days_to_Harvest were retained as numerical features.</w:t>
      </w:r>
    </w:p>
    <w:p w14:paraId="464F561D" w14:textId="77777777" w:rsidR="00262B3A" w:rsidRDefault="00811798">
      <w:pPr>
        <w:rPr>
          <w:rFonts w:hint="eastAsia"/>
        </w:rPr>
      </w:pPr>
      <w:r>
        <w:t xml:space="preserve">The transformation produced 26 model features. The encoder was fitted on the training set only and then applied to the test set. This prevents information from the test data from </w:t>
      </w:r>
      <w:r>
        <w:t>influencing the encoding process.</w:t>
      </w:r>
    </w:p>
    <w:p w14:paraId="6CA77BE9" w14:textId="77777777" w:rsidR="00262B3A" w:rsidRDefault="00811798">
      <w:pPr>
        <w:pStyle w:val="Heading1"/>
      </w:pPr>
      <w:r>
        <w:t>8. Models Evaluated</w:t>
      </w:r>
    </w:p>
    <w:tbl>
      <w:tblPr>
        <w:tblStyle w:val="TableGrid"/>
        <w:tblW w:w="0" w:type="auto"/>
        <w:jc w:val="center"/>
        <w:tblLook w:val="04A0" w:firstRow="1" w:lastRow="0" w:firstColumn="1" w:lastColumn="0" w:noHBand="0" w:noVBand="1"/>
      </w:tblPr>
      <w:tblGrid>
        <w:gridCol w:w="3312"/>
        <w:gridCol w:w="3312"/>
        <w:gridCol w:w="3312"/>
      </w:tblGrid>
      <w:tr w:rsidR="00262B3A" w14:paraId="6C021BC4" w14:textId="77777777">
        <w:trPr>
          <w:jc w:val="center"/>
        </w:trPr>
        <w:tc>
          <w:tcPr>
            <w:tcW w:w="3312" w:type="dxa"/>
            <w:shd w:val="clear" w:color="auto" w:fill="D9EAF7"/>
            <w:vAlign w:val="center"/>
          </w:tcPr>
          <w:p w14:paraId="704990A1" w14:textId="77777777" w:rsidR="00262B3A" w:rsidRDefault="00811798">
            <w:pPr>
              <w:rPr>
                <w:rFonts w:hint="eastAsia"/>
              </w:rPr>
            </w:pPr>
            <w:r>
              <w:rPr>
                <w:b/>
                <w:sz w:val="19"/>
              </w:rPr>
              <w:t>Model</w:t>
            </w:r>
          </w:p>
        </w:tc>
        <w:tc>
          <w:tcPr>
            <w:tcW w:w="3312" w:type="dxa"/>
            <w:shd w:val="clear" w:color="auto" w:fill="D9EAF7"/>
            <w:vAlign w:val="center"/>
          </w:tcPr>
          <w:p w14:paraId="513E5B69" w14:textId="77777777" w:rsidR="00262B3A" w:rsidRDefault="00811798">
            <w:pPr>
              <w:rPr>
                <w:rFonts w:hint="eastAsia"/>
              </w:rPr>
            </w:pPr>
            <w:r>
              <w:rPr>
                <w:b/>
                <w:sz w:val="19"/>
              </w:rPr>
              <w:t>Purpose</w:t>
            </w:r>
          </w:p>
        </w:tc>
        <w:tc>
          <w:tcPr>
            <w:tcW w:w="3312" w:type="dxa"/>
            <w:shd w:val="clear" w:color="auto" w:fill="D9EAF7"/>
            <w:vAlign w:val="center"/>
          </w:tcPr>
          <w:p w14:paraId="6045ACC6" w14:textId="77777777" w:rsidR="00262B3A" w:rsidRDefault="00811798">
            <w:pPr>
              <w:rPr>
                <w:rFonts w:hint="eastAsia"/>
              </w:rPr>
            </w:pPr>
            <w:r>
              <w:rPr>
                <w:b/>
                <w:sz w:val="19"/>
              </w:rPr>
              <w:t>Key Configuration</w:t>
            </w:r>
          </w:p>
        </w:tc>
      </w:tr>
      <w:tr w:rsidR="00262B3A" w14:paraId="1A185A77" w14:textId="77777777">
        <w:trPr>
          <w:jc w:val="center"/>
        </w:trPr>
        <w:tc>
          <w:tcPr>
            <w:tcW w:w="3312" w:type="dxa"/>
            <w:vAlign w:val="center"/>
          </w:tcPr>
          <w:p w14:paraId="27F0275D" w14:textId="77777777" w:rsidR="00262B3A" w:rsidRDefault="00811798">
            <w:pPr>
              <w:rPr>
                <w:rFonts w:hint="eastAsia"/>
              </w:rPr>
            </w:pPr>
            <w:r>
              <w:rPr>
                <w:sz w:val="19"/>
              </w:rPr>
              <w:t>Linear Regression</w:t>
            </w:r>
          </w:p>
        </w:tc>
        <w:tc>
          <w:tcPr>
            <w:tcW w:w="3312" w:type="dxa"/>
            <w:vAlign w:val="center"/>
          </w:tcPr>
          <w:p w14:paraId="4322E9AF" w14:textId="77777777" w:rsidR="00262B3A" w:rsidRDefault="00811798">
            <w:pPr>
              <w:rPr>
                <w:rFonts w:hint="eastAsia"/>
              </w:rPr>
            </w:pPr>
            <w:r>
              <w:rPr>
                <w:sz w:val="19"/>
              </w:rPr>
              <w:t>Baseline linear regression model for yield prediction.</w:t>
            </w:r>
          </w:p>
        </w:tc>
        <w:tc>
          <w:tcPr>
            <w:tcW w:w="3312" w:type="dxa"/>
            <w:vAlign w:val="center"/>
          </w:tcPr>
          <w:p w14:paraId="2D6BC2AE" w14:textId="77777777" w:rsidR="00262B3A" w:rsidRDefault="00811798">
            <w:pPr>
              <w:rPr>
                <w:rFonts w:hint="eastAsia"/>
              </w:rPr>
            </w:pPr>
            <w:r>
              <w:rPr>
                <w:sz w:val="19"/>
              </w:rPr>
              <w:t>Default LinearRegression</w:t>
            </w:r>
          </w:p>
        </w:tc>
      </w:tr>
      <w:tr w:rsidR="00262B3A" w14:paraId="06495553" w14:textId="77777777">
        <w:trPr>
          <w:jc w:val="center"/>
        </w:trPr>
        <w:tc>
          <w:tcPr>
            <w:tcW w:w="3312" w:type="dxa"/>
            <w:vAlign w:val="center"/>
          </w:tcPr>
          <w:p w14:paraId="3353451F" w14:textId="77777777" w:rsidR="00262B3A" w:rsidRDefault="00811798">
            <w:pPr>
              <w:rPr>
                <w:rFonts w:hint="eastAsia"/>
              </w:rPr>
            </w:pPr>
            <w:r>
              <w:rPr>
                <w:sz w:val="19"/>
              </w:rPr>
              <w:t>Decision Tree Regressor</w:t>
            </w:r>
          </w:p>
        </w:tc>
        <w:tc>
          <w:tcPr>
            <w:tcW w:w="3312" w:type="dxa"/>
            <w:vAlign w:val="center"/>
          </w:tcPr>
          <w:p w14:paraId="1C8F9174" w14:textId="77777777" w:rsidR="00262B3A" w:rsidRDefault="00811798">
            <w:pPr>
              <w:rPr>
                <w:rFonts w:hint="eastAsia"/>
              </w:rPr>
            </w:pPr>
            <w:r>
              <w:rPr>
                <w:sz w:val="19"/>
              </w:rPr>
              <w:t>Captures non-linear decision rules.</w:t>
            </w:r>
          </w:p>
        </w:tc>
        <w:tc>
          <w:tcPr>
            <w:tcW w:w="3312" w:type="dxa"/>
            <w:vAlign w:val="center"/>
          </w:tcPr>
          <w:p w14:paraId="4ACBC4CA" w14:textId="77777777" w:rsidR="00262B3A" w:rsidRDefault="00811798">
            <w:pPr>
              <w:rPr>
                <w:rFonts w:hint="eastAsia"/>
              </w:rPr>
            </w:pPr>
            <w:r>
              <w:rPr>
                <w:sz w:val="19"/>
              </w:rPr>
              <w:t>max_depth=10, random_state=42</w:t>
            </w:r>
          </w:p>
        </w:tc>
      </w:tr>
      <w:tr w:rsidR="00262B3A" w14:paraId="57E4BD90" w14:textId="77777777">
        <w:trPr>
          <w:jc w:val="center"/>
        </w:trPr>
        <w:tc>
          <w:tcPr>
            <w:tcW w:w="3312" w:type="dxa"/>
            <w:vAlign w:val="center"/>
          </w:tcPr>
          <w:p w14:paraId="465AFFC2" w14:textId="77777777" w:rsidR="00262B3A" w:rsidRDefault="00811798">
            <w:pPr>
              <w:rPr>
                <w:rFonts w:hint="eastAsia"/>
              </w:rPr>
            </w:pPr>
            <w:r>
              <w:rPr>
                <w:sz w:val="19"/>
              </w:rPr>
              <w:t>Random Forest Regressor</w:t>
            </w:r>
          </w:p>
        </w:tc>
        <w:tc>
          <w:tcPr>
            <w:tcW w:w="3312" w:type="dxa"/>
            <w:vAlign w:val="center"/>
          </w:tcPr>
          <w:p w14:paraId="2C128E91" w14:textId="77777777" w:rsidR="00262B3A" w:rsidRDefault="00811798">
            <w:pPr>
              <w:rPr>
                <w:rFonts w:hint="eastAsia"/>
              </w:rPr>
            </w:pPr>
            <w:r>
              <w:rPr>
                <w:sz w:val="19"/>
              </w:rPr>
              <w:t>Combines multiple decision trees for a more stable non-linear model.</w:t>
            </w:r>
          </w:p>
        </w:tc>
        <w:tc>
          <w:tcPr>
            <w:tcW w:w="3312" w:type="dxa"/>
            <w:vAlign w:val="center"/>
          </w:tcPr>
          <w:p w14:paraId="5EF42964" w14:textId="77777777" w:rsidR="00262B3A" w:rsidRDefault="00811798">
            <w:pPr>
              <w:rPr>
                <w:rFonts w:hint="eastAsia"/>
              </w:rPr>
            </w:pPr>
            <w:r>
              <w:rPr>
                <w:sz w:val="19"/>
              </w:rPr>
              <w:t>n_estimators=100, max_depth=10, random_state=42, n_jobs=-1</w:t>
            </w:r>
          </w:p>
        </w:tc>
      </w:tr>
    </w:tbl>
    <w:p w14:paraId="20F1D30F" w14:textId="73FD81D0" w:rsidR="00811798" w:rsidRDefault="00811798">
      <w:pPr>
        <w:pStyle w:val="Heading1"/>
      </w:pPr>
      <w:r w:rsidRPr="00811798">
        <w:drawing>
          <wp:inline distT="0" distB="0" distL="0" distR="0" wp14:anchorId="5F6A0C5C" wp14:editId="4B611BA1">
            <wp:extent cx="6309360" cy="33127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9360" cy="3312795"/>
                    </a:xfrm>
                    <a:prstGeom prst="rect">
                      <a:avLst/>
                    </a:prstGeom>
                  </pic:spPr>
                </pic:pic>
              </a:graphicData>
            </a:graphic>
          </wp:inline>
        </w:drawing>
      </w:r>
    </w:p>
    <w:p w14:paraId="7D492E27" w14:textId="578EEB9D" w:rsidR="00262B3A" w:rsidRDefault="00811798">
      <w:pPr>
        <w:pStyle w:val="Heading1"/>
      </w:pPr>
      <w:r>
        <w:t>9. Model Evaluation Metrics</w:t>
      </w:r>
    </w:p>
    <w:p w14:paraId="7B7C7D22" w14:textId="77777777" w:rsidR="00262B3A" w:rsidRDefault="00811798">
      <w:pPr>
        <w:rPr>
          <w:rFonts w:hint="eastAsia"/>
        </w:rPr>
      </w:pPr>
      <w:r>
        <w:t>Three metrics were used to compare predictiv</w:t>
      </w:r>
      <w:r>
        <w:t xml:space="preserve">e performance. MAE measures the average absolute difference between actual and predicted yield. RMSE also measures prediction error but gives greater weight to larger </w:t>
      </w:r>
      <w:r>
        <w:lastRenderedPageBreak/>
        <w:t>errors. R² indicates the proportion of variation in the target that is explained by the m</w:t>
      </w:r>
      <w:r>
        <w:t>odel on the test set. For MAE and RMSE, lower values are better; for R², higher values are better.</w:t>
      </w:r>
    </w:p>
    <w:p w14:paraId="71D98200" w14:textId="721B31D9" w:rsidR="00262B3A" w:rsidRDefault="00811798">
      <w:pPr>
        <w:pStyle w:val="Heading1"/>
      </w:pPr>
      <w:r>
        <w:t>10. Model Performance Results</w:t>
      </w:r>
    </w:p>
    <w:p w14:paraId="18545569" w14:textId="60278013" w:rsidR="00811798" w:rsidRDefault="00811798" w:rsidP="00811798">
      <w:r w:rsidRPr="00811798">
        <w:drawing>
          <wp:inline distT="0" distB="0" distL="0" distR="0" wp14:anchorId="289EB971" wp14:editId="6C3CF4E5">
            <wp:extent cx="5159187" cy="278154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9187" cy="2781541"/>
                    </a:xfrm>
                    <a:prstGeom prst="rect">
                      <a:avLst/>
                    </a:prstGeom>
                  </pic:spPr>
                </pic:pic>
              </a:graphicData>
            </a:graphic>
          </wp:inline>
        </w:drawing>
      </w:r>
    </w:p>
    <w:p w14:paraId="6669489E" w14:textId="2D64A77C" w:rsidR="00811798" w:rsidRDefault="00811798" w:rsidP="00811798">
      <w:r w:rsidRPr="00811798">
        <w:drawing>
          <wp:inline distT="0" distB="0" distL="0" distR="0" wp14:anchorId="516E5DCA" wp14:editId="1210E66D">
            <wp:extent cx="4877223" cy="29339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77223" cy="2933954"/>
                    </a:xfrm>
                    <a:prstGeom prst="rect">
                      <a:avLst/>
                    </a:prstGeom>
                  </pic:spPr>
                </pic:pic>
              </a:graphicData>
            </a:graphic>
          </wp:inline>
        </w:drawing>
      </w:r>
    </w:p>
    <w:p w14:paraId="30FA2817"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proofErr w:type="spellStart"/>
      <w:r w:rsidRPr="00811798">
        <w:rPr>
          <w:rFonts w:ascii="Courier New" w:eastAsia="Times New Roman" w:hAnsi="Courier New" w:cs="Courier New"/>
          <w:color w:val="000000"/>
          <w:szCs w:val="21"/>
        </w:rPr>
        <w:t>model_comparison</w:t>
      </w:r>
      <w:proofErr w:type="spellEnd"/>
      <w:r w:rsidRPr="00811798">
        <w:rPr>
          <w:rFonts w:ascii="Courier New" w:eastAsia="Times New Roman" w:hAnsi="Courier New" w:cs="Courier New"/>
          <w:color w:val="000000"/>
          <w:szCs w:val="21"/>
        </w:rPr>
        <w:t xml:space="preserve"> = </w:t>
      </w:r>
      <w:proofErr w:type="spellStart"/>
      <w:proofErr w:type="gramStart"/>
      <w:r w:rsidRPr="00811798">
        <w:rPr>
          <w:rFonts w:ascii="Courier New" w:eastAsia="Times New Roman" w:hAnsi="Courier New" w:cs="Courier New"/>
          <w:color w:val="000000"/>
          <w:szCs w:val="21"/>
        </w:rPr>
        <w:t>pd.DataFrame</w:t>
      </w:r>
      <w:proofErr w:type="spellEnd"/>
      <w:proofErr w:type="gramEnd"/>
      <w:r w:rsidRPr="00811798">
        <w:rPr>
          <w:rFonts w:ascii="Courier New" w:eastAsia="Times New Roman" w:hAnsi="Courier New" w:cs="Courier New"/>
          <w:color w:val="000000"/>
          <w:szCs w:val="21"/>
        </w:rPr>
        <w:t>({</w:t>
      </w:r>
    </w:p>
    <w:p w14:paraId="07E0D7DF"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r w:rsidRPr="00811798">
        <w:rPr>
          <w:rFonts w:ascii="Courier New" w:eastAsia="Times New Roman" w:hAnsi="Courier New" w:cs="Courier New"/>
          <w:color w:val="A31515"/>
          <w:szCs w:val="21"/>
        </w:rPr>
        <w:t>"Model"</w:t>
      </w:r>
      <w:r w:rsidRPr="00811798">
        <w:rPr>
          <w:rFonts w:ascii="Courier New" w:eastAsia="Times New Roman" w:hAnsi="Courier New" w:cs="Courier New"/>
          <w:color w:val="000000"/>
          <w:szCs w:val="21"/>
        </w:rPr>
        <w:t>: [</w:t>
      </w:r>
    </w:p>
    <w:p w14:paraId="57C62D7F"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r w:rsidRPr="00811798">
        <w:rPr>
          <w:rFonts w:ascii="Courier New" w:eastAsia="Times New Roman" w:hAnsi="Courier New" w:cs="Courier New"/>
          <w:color w:val="A31515"/>
          <w:szCs w:val="21"/>
        </w:rPr>
        <w:t>"Linear Regression"</w:t>
      </w:r>
      <w:r w:rsidRPr="00811798">
        <w:rPr>
          <w:rFonts w:ascii="Courier New" w:eastAsia="Times New Roman" w:hAnsi="Courier New" w:cs="Courier New"/>
          <w:color w:val="000000"/>
          <w:szCs w:val="21"/>
        </w:rPr>
        <w:t>,</w:t>
      </w:r>
    </w:p>
    <w:p w14:paraId="68CC56C6"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r w:rsidRPr="00811798">
        <w:rPr>
          <w:rFonts w:ascii="Courier New" w:eastAsia="Times New Roman" w:hAnsi="Courier New" w:cs="Courier New"/>
          <w:color w:val="A31515"/>
          <w:szCs w:val="21"/>
        </w:rPr>
        <w:t>"Decision Tree"</w:t>
      </w:r>
      <w:r w:rsidRPr="00811798">
        <w:rPr>
          <w:rFonts w:ascii="Courier New" w:eastAsia="Times New Roman" w:hAnsi="Courier New" w:cs="Courier New"/>
          <w:color w:val="000000"/>
          <w:szCs w:val="21"/>
        </w:rPr>
        <w:t>,</w:t>
      </w:r>
    </w:p>
    <w:p w14:paraId="0229CA84"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r w:rsidRPr="00811798">
        <w:rPr>
          <w:rFonts w:ascii="Courier New" w:eastAsia="Times New Roman" w:hAnsi="Courier New" w:cs="Courier New"/>
          <w:color w:val="A31515"/>
          <w:szCs w:val="21"/>
        </w:rPr>
        <w:t>"Random Forest"</w:t>
      </w:r>
    </w:p>
    <w:p w14:paraId="184AE29A"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w:t>
      </w:r>
    </w:p>
    <w:p w14:paraId="0BE3EDB7"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r w:rsidRPr="00811798">
        <w:rPr>
          <w:rFonts w:ascii="Courier New" w:eastAsia="Times New Roman" w:hAnsi="Courier New" w:cs="Courier New"/>
          <w:color w:val="A31515"/>
          <w:szCs w:val="21"/>
        </w:rPr>
        <w:t>"MAE"</w:t>
      </w:r>
      <w:r w:rsidRPr="00811798">
        <w:rPr>
          <w:rFonts w:ascii="Courier New" w:eastAsia="Times New Roman" w:hAnsi="Courier New" w:cs="Courier New"/>
          <w:color w:val="000000"/>
          <w:szCs w:val="21"/>
        </w:rPr>
        <w:t>: [</w:t>
      </w:r>
    </w:p>
    <w:p w14:paraId="42233FB3"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proofErr w:type="spellStart"/>
      <w:r w:rsidRPr="00811798">
        <w:rPr>
          <w:rFonts w:ascii="Courier New" w:eastAsia="Times New Roman" w:hAnsi="Courier New" w:cs="Courier New"/>
          <w:color w:val="000000"/>
          <w:szCs w:val="21"/>
        </w:rPr>
        <w:t>mae</w:t>
      </w:r>
      <w:proofErr w:type="spellEnd"/>
      <w:r w:rsidRPr="00811798">
        <w:rPr>
          <w:rFonts w:ascii="Courier New" w:eastAsia="Times New Roman" w:hAnsi="Courier New" w:cs="Courier New"/>
          <w:color w:val="000000"/>
          <w:szCs w:val="21"/>
        </w:rPr>
        <w:t>,</w:t>
      </w:r>
    </w:p>
    <w:p w14:paraId="5D4F9509"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proofErr w:type="spellStart"/>
      <w:r w:rsidRPr="00811798">
        <w:rPr>
          <w:rFonts w:ascii="Courier New" w:eastAsia="Times New Roman" w:hAnsi="Courier New" w:cs="Courier New"/>
          <w:color w:val="000000"/>
          <w:szCs w:val="21"/>
        </w:rPr>
        <w:t>tree_mae</w:t>
      </w:r>
      <w:proofErr w:type="spellEnd"/>
      <w:r w:rsidRPr="00811798">
        <w:rPr>
          <w:rFonts w:ascii="Courier New" w:eastAsia="Times New Roman" w:hAnsi="Courier New" w:cs="Courier New"/>
          <w:color w:val="000000"/>
          <w:szCs w:val="21"/>
        </w:rPr>
        <w:t>,</w:t>
      </w:r>
    </w:p>
    <w:p w14:paraId="51156065"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lastRenderedPageBreak/>
        <w:t xml:space="preserve">        </w:t>
      </w:r>
      <w:proofErr w:type="spellStart"/>
      <w:r w:rsidRPr="00811798">
        <w:rPr>
          <w:rFonts w:ascii="Courier New" w:eastAsia="Times New Roman" w:hAnsi="Courier New" w:cs="Courier New"/>
          <w:color w:val="000000"/>
          <w:szCs w:val="21"/>
        </w:rPr>
        <w:t>rf_mae</w:t>
      </w:r>
      <w:proofErr w:type="spellEnd"/>
    </w:p>
    <w:p w14:paraId="3C1FF2A3"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w:t>
      </w:r>
    </w:p>
    <w:p w14:paraId="30AC18EE"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r w:rsidRPr="00811798">
        <w:rPr>
          <w:rFonts w:ascii="Courier New" w:eastAsia="Times New Roman" w:hAnsi="Courier New" w:cs="Courier New"/>
          <w:color w:val="A31515"/>
          <w:szCs w:val="21"/>
        </w:rPr>
        <w:t>"RMSE"</w:t>
      </w:r>
      <w:r w:rsidRPr="00811798">
        <w:rPr>
          <w:rFonts w:ascii="Courier New" w:eastAsia="Times New Roman" w:hAnsi="Courier New" w:cs="Courier New"/>
          <w:color w:val="000000"/>
          <w:szCs w:val="21"/>
        </w:rPr>
        <w:t>: [</w:t>
      </w:r>
    </w:p>
    <w:p w14:paraId="55452166"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proofErr w:type="spellStart"/>
      <w:r w:rsidRPr="00811798">
        <w:rPr>
          <w:rFonts w:ascii="Courier New" w:eastAsia="Times New Roman" w:hAnsi="Courier New" w:cs="Courier New"/>
          <w:color w:val="000000"/>
          <w:szCs w:val="21"/>
        </w:rPr>
        <w:t>rmse</w:t>
      </w:r>
      <w:proofErr w:type="spellEnd"/>
      <w:r w:rsidRPr="00811798">
        <w:rPr>
          <w:rFonts w:ascii="Courier New" w:eastAsia="Times New Roman" w:hAnsi="Courier New" w:cs="Courier New"/>
          <w:color w:val="000000"/>
          <w:szCs w:val="21"/>
        </w:rPr>
        <w:t>,</w:t>
      </w:r>
    </w:p>
    <w:p w14:paraId="581F3612"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proofErr w:type="spellStart"/>
      <w:r w:rsidRPr="00811798">
        <w:rPr>
          <w:rFonts w:ascii="Courier New" w:eastAsia="Times New Roman" w:hAnsi="Courier New" w:cs="Courier New"/>
          <w:color w:val="000000"/>
          <w:szCs w:val="21"/>
        </w:rPr>
        <w:t>tree_rmse</w:t>
      </w:r>
      <w:proofErr w:type="spellEnd"/>
      <w:r w:rsidRPr="00811798">
        <w:rPr>
          <w:rFonts w:ascii="Courier New" w:eastAsia="Times New Roman" w:hAnsi="Courier New" w:cs="Courier New"/>
          <w:color w:val="000000"/>
          <w:szCs w:val="21"/>
        </w:rPr>
        <w:t>,</w:t>
      </w:r>
    </w:p>
    <w:p w14:paraId="406A3F95"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proofErr w:type="spellStart"/>
      <w:r w:rsidRPr="00811798">
        <w:rPr>
          <w:rFonts w:ascii="Courier New" w:eastAsia="Times New Roman" w:hAnsi="Courier New" w:cs="Courier New"/>
          <w:color w:val="000000"/>
          <w:szCs w:val="21"/>
        </w:rPr>
        <w:t>rf_rmse</w:t>
      </w:r>
      <w:proofErr w:type="spellEnd"/>
    </w:p>
    <w:p w14:paraId="47161850"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w:t>
      </w:r>
    </w:p>
    <w:p w14:paraId="35AF7F18"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xml:space="preserve">    </w:t>
      </w:r>
      <w:r w:rsidRPr="00811798">
        <w:rPr>
          <w:rFonts w:ascii="Courier New" w:eastAsia="Times New Roman" w:hAnsi="Courier New" w:cs="Courier New"/>
          <w:color w:val="A31515"/>
          <w:szCs w:val="21"/>
        </w:rPr>
        <w:t>"R2"</w:t>
      </w:r>
      <w:r w:rsidRPr="00811798">
        <w:rPr>
          <w:rFonts w:ascii="Courier New" w:eastAsia="Times New Roman" w:hAnsi="Courier New" w:cs="Courier New"/>
          <w:color w:val="000000"/>
          <w:szCs w:val="21"/>
        </w:rPr>
        <w:t>: [</w:t>
      </w:r>
    </w:p>
    <w:p w14:paraId="28AB80E1"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r2,</w:t>
      </w:r>
    </w:p>
    <w:p w14:paraId="567C0450"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tree_r2,</w:t>
      </w:r>
    </w:p>
    <w:p w14:paraId="6EBE6353"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rf_r2</w:t>
      </w:r>
    </w:p>
    <w:p w14:paraId="18F5676F"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    ]</w:t>
      </w:r>
    </w:p>
    <w:p w14:paraId="198DBF9B"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r w:rsidRPr="00811798">
        <w:rPr>
          <w:rFonts w:ascii="Courier New" w:eastAsia="Times New Roman" w:hAnsi="Courier New" w:cs="Courier New"/>
          <w:color w:val="000000"/>
          <w:szCs w:val="21"/>
        </w:rPr>
        <w:t>})</w:t>
      </w:r>
    </w:p>
    <w:p w14:paraId="6DFC4C36"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p>
    <w:p w14:paraId="0304A896" w14:textId="77777777" w:rsidR="00811798" w:rsidRPr="00811798" w:rsidRDefault="00811798" w:rsidP="00811798">
      <w:pPr>
        <w:shd w:val="clear" w:color="auto" w:fill="FFFFFF"/>
        <w:spacing w:after="0" w:line="285" w:lineRule="atLeast"/>
        <w:rPr>
          <w:rFonts w:ascii="Courier New" w:eastAsia="Times New Roman" w:hAnsi="Courier New" w:cs="Courier New"/>
          <w:color w:val="000000"/>
          <w:szCs w:val="21"/>
        </w:rPr>
      </w:pPr>
      <w:proofErr w:type="spellStart"/>
      <w:r w:rsidRPr="00811798">
        <w:rPr>
          <w:rFonts w:ascii="Courier New" w:eastAsia="Times New Roman" w:hAnsi="Courier New" w:cs="Courier New"/>
          <w:color w:val="000000"/>
          <w:szCs w:val="21"/>
        </w:rPr>
        <w:t>model_comparison</w:t>
      </w:r>
      <w:proofErr w:type="spellEnd"/>
    </w:p>
    <w:p w14:paraId="097A0941" w14:textId="4ACDDD99" w:rsidR="00811798" w:rsidRPr="00811798" w:rsidRDefault="00811798" w:rsidP="00811798">
      <w:r w:rsidRPr="00811798">
        <w:drawing>
          <wp:inline distT="0" distB="0" distL="0" distR="0" wp14:anchorId="56BB258D" wp14:editId="576FFE3B">
            <wp:extent cx="5090160" cy="1821888"/>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08570" cy="182847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62B3A" w14:paraId="2BA08A43" w14:textId="77777777">
        <w:trPr>
          <w:jc w:val="center"/>
        </w:trPr>
        <w:tc>
          <w:tcPr>
            <w:tcW w:w="1987" w:type="dxa"/>
            <w:shd w:val="clear" w:color="auto" w:fill="D9EAF7"/>
            <w:vAlign w:val="center"/>
          </w:tcPr>
          <w:p w14:paraId="405D358F" w14:textId="77777777" w:rsidR="00262B3A" w:rsidRDefault="00811798">
            <w:pPr>
              <w:rPr>
                <w:rFonts w:hint="eastAsia"/>
              </w:rPr>
            </w:pPr>
            <w:r>
              <w:rPr>
                <w:b/>
                <w:sz w:val="19"/>
              </w:rPr>
              <w:t>Model</w:t>
            </w:r>
          </w:p>
        </w:tc>
        <w:tc>
          <w:tcPr>
            <w:tcW w:w="1987" w:type="dxa"/>
            <w:shd w:val="clear" w:color="auto" w:fill="D9EAF7"/>
            <w:vAlign w:val="center"/>
          </w:tcPr>
          <w:p w14:paraId="52DC76A8" w14:textId="77777777" w:rsidR="00262B3A" w:rsidRDefault="00811798">
            <w:pPr>
              <w:rPr>
                <w:rFonts w:hint="eastAsia"/>
              </w:rPr>
            </w:pPr>
            <w:r>
              <w:rPr>
                <w:b/>
                <w:sz w:val="19"/>
              </w:rPr>
              <w:t>MAE</w:t>
            </w:r>
          </w:p>
        </w:tc>
        <w:tc>
          <w:tcPr>
            <w:tcW w:w="1987" w:type="dxa"/>
            <w:shd w:val="clear" w:color="auto" w:fill="D9EAF7"/>
            <w:vAlign w:val="center"/>
          </w:tcPr>
          <w:p w14:paraId="6EC0DE59" w14:textId="77777777" w:rsidR="00262B3A" w:rsidRDefault="00811798">
            <w:pPr>
              <w:rPr>
                <w:rFonts w:hint="eastAsia"/>
              </w:rPr>
            </w:pPr>
            <w:r>
              <w:rPr>
                <w:b/>
                <w:sz w:val="19"/>
              </w:rPr>
              <w:t>RMSE</w:t>
            </w:r>
          </w:p>
        </w:tc>
        <w:tc>
          <w:tcPr>
            <w:tcW w:w="1987" w:type="dxa"/>
            <w:shd w:val="clear" w:color="auto" w:fill="D9EAF7"/>
            <w:vAlign w:val="center"/>
          </w:tcPr>
          <w:p w14:paraId="781EFBEF" w14:textId="77777777" w:rsidR="00262B3A" w:rsidRDefault="00811798">
            <w:pPr>
              <w:rPr>
                <w:rFonts w:hint="eastAsia"/>
              </w:rPr>
            </w:pPr>
            <w:r>
              <w:rPr>
                <w:b/>
                <w:sz w:val="19"/>
              </w:rPr>
              <w:t>R²</w:t>
            </w:r>
          </w:p>
        </w:tc>
        <w:tc>
          <w:tcPr>
            <w:tcW w:w="1987" w:type="dxa"/>
            <w:shd w:val="clear" w:color="auto" w:fill="D9EAF7"/>
            <w:vAlign w:val="center"/>
          </w:tcPr>
          <w:p w14:paraId="57B3E68D" w14:textId="77777777" w:rsidR="00262B3A" w:rsidRDefault="00811798">
            <w:pPr>
              <w:rPr>
                <w:rFonts w:hint="eastAsia"/>
              </w:rPr>
            </w:pPr>
            <w:r>
              <w:rPr>
                <w:b/>
                <w:sz w:val="19"/>
              </w:rPr>
              <w:t>Rank</w:t>
            </w:r>
          </w:p>
        </w:tc>
      </w:tr>
      <w:tr w:rsidR="00262B3A" w14:paraId="04796D49" w14:textId="77777777">
        <w:trPr>
          <w:jc w:val="center"/>
        </w:trPr>
        <w:tc>
          <w:tcPr>
            <w:tcW w:w="1987" w:type="dxa"/>
            <w:vAlign w:val="center"/>
          </w:tcPr>
          <w:p w14:paraId="48E4FA6A" w14:textId="77777777" w:rsidR="00262B3A" w:rsidRDefault="00811798">
            <w:pPr>
              <w:rPr>
                <w:rFonts w:hint="eastAsia"/>
              </w:rPr>
            </w:pPr>
            <w:r>
              <w:rPr>
                <w:sz w:val="19"/>
              </w:rPr>
              <w:t>Linear Regression</w:t>
            </w:r>
          </w:p>
        </w:tc>
        <w:tc>
          <w:tcPr>
            <w:tcW w:w="1987" w:type="dxa"/>
            <w:vAlign w:val="center"/>
          </w:tcPr>
          <w:p w14:paraId="136798B1" w14:textId="77777777" w:rsidR="00262B3A" w:rsidRDefault="00811798">
            <w:pPr>
              <w:rPr>
                <w:rFonts w:hint="eastAsia"/>
              </w:rPr>
            </w:pPr>
            <w:r>
              <w:rPr>
                <w:sz w:val="19"/>
              </w:rPr>
              <w:t>0.398339</w:t>
            </w:r>
          </w:p>
        </w:tc>
        <w:tc>
          <w:tcPr>
            <w:tcW w:w="1987" w:type="dxa"/>
            <w:vAlign w:val="center"/>
          </w:tcPr>
          <w:p w14:paraId="08596C29" w14:textId="77777777" w:rsidR="00262B3A" w:rsidRDefault="00811798">
            <w:pPr>
              <w:rPr>
                <w:rFonts w:hint="eastAsia"/>
              </w:rPr>
            </w:pPr>
            <w:r>
              <w:rPr>
                <w:sz w:val="19"/>
              </w:rPr>
              <w:t>0.499271</w:t>
            </w:r>
          </w:p>
        </w:tc>
        <w:tc>
          <w:tcPr>
            <w:tcW w:w="1987" w:type="dxa"/>
            <w:vAlign w:val="center"/>
          </w:tcPr>
          <w:p w14:paraId="69971AA9" w14:textId="77777777" w:rsidR="00262B3A" w:rsidRDefault="00811798">
            <w:pPr>
              <w:rPr>
                <w:rFonts w:hint="eastAsia"/>
              </w:rPr>
            </w:pPr>
            <w:r>
              <w:rPr>
                <w:sz w:val="19"/>
              </w:rPr>
              <w:t>0.913234</w:t>
            </w:r>
          </w:p>
        </w:tc>
        <w:tc>
          <w:tcPr>
            <w:tcW w:w="1987" w:type="dxa"/>
            <w:vAlign w:val="center"/>
          </w:tcPr>
          <w:p w14:paraId="64E6C751" w14:textId="77777777" w:rsidR="00262B3A" w:rsidRDefault="00811798">
            <w:pPr>
              <w:rPr>
                <w:rFonts w:hint="eastAsia"/>
              </w:rPr>
            </w:pPr>
            <w:r>
              <w:rPr>
                <w:sz w:val="19"/>
              </w:rPr>
              <w:t>1</w:t>
            </w:r>
          </w:p>
        </w:tc>
      </w:tr>
      <w:tr w:rsidR="00262B3A" w14:paraId="404DF6F8" w14:textId="77777777">
        <w:trPr>
          <w:jc w:val="center"/>
        </w:trPr>
        <w:tc>
          <w:tcPr>
            <w:tcW w:w="1987" w:type="dxa"/>
            <w:vAlign w:val="center"/>
          </w:tcPr>
          <w:p w14:paraId="41622A7D" w14:textId="77777777" w:rsidR="00262B3A" w:rsidRDefault="00811798">
            <w:pPr>
              <w:rPr>
                <w:rFonts w:hint="eastAsia"/>
              </w:rPr>
            </w:pPr>
            <w:r>
              <w:rPr>
                <w:sz w:val="19"/>
              </w:rPr>
              <w:t>Decision Tree</w:t>
            </w:r>
          </w:p>
        </w:tc>
        <w:tc>
          <w:tcPr>
            <w:tcW w:w="1987" w:type="dxa"/>
            <w:vAlign w:val="center"/>
          </w:tcPr>
          <w:p w14:paraId="6E04D440" w14:textId="77777777" w:rsidR="00262B3A" w:rsidRDefault="00811798">
            <w:pPr>
              <w:rPr>
                <w:rFonts w:hint="eastAsia"/>
              </w:rPr>
            </w:pPr>
            <w:r>
              <w:rPr>
                <w:sz w:val="19"/>
              </w:rPr>
              <w:t>0.400751</w:t>
            </w:r>
          </w:p>
        </w:tc>
        <w:tc>
          <w:tcPr>
            <w:tcW w:w="1987" w:type="dxa"/>
            <w:vAlign w:val="center"/>
          </w:tcPr>
          <w:p w14:paraId="4A4F8918" w14:textId="77777777" w:rsidR="00262B3A" w:rsidRDefault="00811798">
            <w:pPr>
              <w:rPr>
                <w:rFonts w:hint="eastAsia"/>
              </w:rPr>
            </w:pPr>
            <w:r>
              <w:rPr>
                <w:sz w:val="19"/>
              </w:rPr>
              <w:t>0.502225</w:t>
            </w:r>
          </w:p>
        </w:tc>
        <w:tc>
          <w:tcPr>
            <w:tcW w:w="1987" w:type="dxa"/>
            <w:vAlign w:val="center"/>
          </w:tcPr>
          <w:p w14:paraId="684B42A5" w14:textId="77777777" w:rsidR="00262B3A" w:rsidRDefault="00811798">
            <w:pPr>
              <w:rPr>
                <w:rFonts w:hint="eastAsia"/>
              </w:rPr>
            </w:pPr>
            <w:r>
              <w:rPr>
                <w:sz w:val="19"/>
              </w:rPr>
              <w:t>0.912204</w:t>
            </w:r>
          </w:p>
        </w:tc>
        <w:tc>
          <w:tcPr>
            <w:tcW w:w="1987" w:type="dxa"/>
            <w:vAlign w:val="center"/>
          </w:tcPr>
          <w:p w14:paraId="2A48A77C" w14:textId="77777777" w:rsidR="00262B3A" w:rsidRDefault="00811798">
            <w:pPr>
              <w:rPr>
                <w:rFonts w:hint="eastAsia"/>
              </w:rPr>
            </w:pPr>
            <w:r>
              <w:rPr>
                <w:sz w:val="19"/>
              </w:rPr>
              <w:t>2</w:t>
            </w:r>
          </w:p>
        </w:tc>
      </w:tr>
      <w:tr w:rsidR="00262B3A" w14:paraId="10320B5F" w14:textId="77777777">
        <w:trPr>
          <w:jc w:val="center"/>
        </w:trPr>
        <w:tc>
          <w:tcPr>
            <w:tcW w:w="1987" w:type="dxa"/>
            <w:vAlign w:val="center"/>
          </w:tcPr>
          <w:p w14:paraId="0A086768" w14:textId="77777777" w:rsidR="00262B3A" w:rsidRDefault="00811798">
            <w:pPr>
              <w:rPr>
                <w:rFonts w:hint="eastAsia"/>
              </w:rPr>
            </w:pPr>
            <w:r>
              <w:rPr>
                <w:sz w:val="19"/>
              </w:rPr>
              <w:t>Random Forest</w:t>
            </w:r>
          </w:p>
        </w:tc>
        <w:tc>
          <w:tcPr>
            <w:tcW w:w="1987" w:type="dxa"/>
            <w:vAlign w:val="center"/>
          </w:tcPr>
          <w:p w14:paraId="7F73B60D" w14:textId="77777777" w:rsidR="00262B3A" w:rsidRDefault="00811798">
            <w:pPr>
              <w:rPr>
                <w:rFonts w:hint="eastAsia"/>
              </w:rPr>
            </w:pPr>
            <w:r>
              <w:rPr>
                <w:sz w:val="19"/>
              </w:rPr>
              <w:t>0.399051</w:t>
            </w:r>
          </w:p>
        </w:tc>
        <w:tc>
          <w:tcPr>
            <w:tcW w:w="1987" w:type="dxa"/>
            <w:vAlign w:val="center"/>
          </w:tcPr>
          <w:p w14:paraId="151C168C" w14:textId="77777777" w:rsidR="00262B3A" w:rsidRDefault="00811798">
            <w:pPr>
              <w:rPr>
                <w:rFonts w:hint="eastAsia"/>
              </w:rPr>
            </w:pPr>
            <w:r>
              <w:rPr>
                <w:sz w:val="19"/>
              </w:rPr>
              <w:t>0.500104</w:t>
            </w:r>
          </w:p>
        </w:tc>
        <w:tc>
          <w:tcPr>
            <w:tcW w:w="1987" w:type="dxa"/>
            <w:vAlign w:val="center"/>
          </w:tcPr>
          <w:p w14:paraId="7199BC38" w14:textId="77777777" w:rsidR="00262B3A" w:rsidRDefault="00811798">
            <w:pPr>
              <w:rPr>
                <w:rFonts w:hint="eastAsia"/>
              </w:rPr>
            </w:pPr>
            <w:r>
              <w:rPr>
                <w:sz w:val="19"/>
              </w:rPr>
              <w:t>0.912944</w:t>
            </w:r>
          </w:p>
        </w:tc>
        <w:tc>
          <w:tcPr>
            <w:tcW w:w="1987" w:type="dxa"/>
            <w:vAlign w:val="center"/>
          </w:tcPr>
          <w:p w14:paraId="31D69580" w14:textId="77777777" w:rsidR="00262B3A" w:rsidRDefault="00811798">
            <w:pPr>
              <w:rPr>
                <w:rFonts w:hint="eastAsia"/>
              </w:rPr>
            </w:pPr>
            <w:r>
              <w:rPr>
                <w:sz w:val="19"/>
              </w:rPr>
              <w:t>3</w:t>
            </w:r>
          </w:p>
        </w:tc>
      </w:tr>
    </w:tbl>
    <w:p w14:paraId="6AEAF401" w14:textId="77777777" w:rsidR="00262B3A" w:rsidRDefault="00811798">
      <w:pPr>
        <w:rPr>
          <w:rFonts w:hint="eastAsia"/>
        </w:rPr>
      </w:pPr>
      <w:r>
        <w:t xml:space="preserve">Linear Regression achieved the lowest MAE (0.398339) and RMSE (0.499271), as well as the highest R² (0.913234). Therefore, it was selected as the best-performing model among the three evaluated </w:t>
      </w:r>
      <w:r>
        <w:t>approaches for this experiment.</w:t>
      </w:r>
    </w:p>
    <w:p w14:paraId="529FC8EB" w14:textId="7E790E6C" w:rsidR="00262B3A" w:rsidRDefault="00811798">
      <w:pPr>
        <w:pStyle w:val="Heading1"/>
      </w:pPr>
      <w:r>
        <w:lastRenderedPageBreak/>
        <w:t>11. Interpretation of the Selected Model</w:t>
      </w:r>
    </w:p>
    <w:p w14:paraId="052B4225" w14:textId="04449E72" w:rsidR="00811798" w:rsidRPr="00811798" w:rsidRDefault="00811798" w:rsidP="00811798">
      <w:r>
        <w:rPr>
          <w:noProof/>
        </w:rPr>
        <w:drawing>
          <wp:inline distT="0" distB="0" distL="0" distR="0" wp14:anchorId="577F3479" wp14:editId="460CD8DD">
            <wp:extent cx="6202680" cy="4998720"/>
            <wp:effectExtent l="0" t="0" r="762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02680" cy="4998720"/>
                    </a:xfrm>
                    <a:prstGeom prst="rect">
                      <a:avLst/>
                    </a:prstGeom>
                    <a:noFill/>
                    <a:ln>
                      <a:noFill/>
                    </a:ln>
                  </pic:spPr>
                </pic:pic>
              </a:graphicData>
            </a:graphic>
          </wp:inline>
        </w:drawing>
      </w:r>
    </w:p>
    <w:p w14:paraId="56EBB144" w14:textId="77777777" w:rsidR="00262B3A" w:rsidRDefault="00811798">
      <w:pPr>
        <w:rPr>
          <w:rFonts w:hint="eastAsia"/>
        </w:rPr>
      </w:pPr>
      <w:r>
        <w:t>The Linear Regression model achieved an R² of approximately 0.9132 on the test set. In the context of this experiment, this means that approximately 91.32% of the variation in observe</w:t>
      </w:r>
      <w:r>
        <w:t>d yield values in the test data is explained by the model's feature representation. The MAE of approximately 0.3983 tons/hectare indicates the average absolute prediction error was about 0.40 tons/hectare.</w:t>
      </w:r>
    </w:p>
    <w:p w14:paraId="2AFC6C00" w14:textId="77777777" w:rsidR="00262B3A" w:rsidRDefault="00811798">
      <w:pPr>
        <w:rPr>
          <w:rFonts w:hint="eastAsia"/>
        </w:rPr>
      </w:pPr>
      <w:r>
        <w:t>The actual-versus-predicted plot showed a clear up</w:t>
      </w:r>
      <w:r>
        <w:t>ward pattern: higher actual yield observations were generally associated with higher predicted yields. This visual pattern is consistent with the strong R² obtained by the selected model. The predictions are not perfect, and deviations from the ideal relat</w:t>
      </w:r>
      <w:r>
        <w:t>ionship represent prediction errors.</w:t>
      </w:r>
    </w:p>
    <w:p w14:paraId="30C7FDDD" w14:textId="77777777" w:rsidR="00262B3A" w:rsidRDefault="00811798">
      <w:pPr>
        <w:pStyle w:val="Heading1"/>
      </w:pPr>
      <w:r>
        <w:t>12. Model Reliability and Validation Considerations</w:t>
      </w:r>
    </w:p>
    <w:p w14:paraId="0362D42A" w14:textId="77777777" w:rsidR="00262B3A" w:rsidRDefault="00811798">
      <w:pPr>
        <w:rPr>
          <w:rFonts w:hint="eastAsia"/>
        </w:rPr>
      </w:pPr>
      <w:r>
        <w:t>The model was evaluated on a held-out test set that was not used for model fitting. This provides a basic measure of out-of-sample performance. However, the experiment</w:t>
      </w:r>
      <w:r>
        <w:t xml:space="preserve"> uses a random train-test split rather than a chronological split because the dataset does not contain a date or time variable. Therefore, the task should be described as crop yield prediction rather than true time-series forecasting.</w:t>
      </w:r>
    </w:p>
    <w:p w14:paraId="017210AD" w14:textId="77777777" w:rsidR="00262B3A" w:rsidRDefault="00811798">
      <w:pPr>
        <w:pStyle w:val="ListBullet"/>
        <w:rPr>
          <w:rFonts w:hint="eastAsia"/>
        </w:rPr>
      </w:pPr>
      <w:r>
        <w:t xml:space="preserve">The reported metrics </w:t>
      </w:r>
      <w:r>
        <w:t>apply to the selected dataset, feature set, preprocessing method, and random split.</w:t>
      </w:r>
    </w:p>
    <w:p w14:paraId="0FF65FEB" w14:textId="77777777" w:rsidR="00262B3A" w:rsidRDefault="00811798">
      <w:pPr>
        <w:pStyle w:val="ListBullet"/>
        <w:rPr>
          <w:rFonts w:hint="eastAsia"/>
        </w:rPr>
      </w:pPr>
      <w:r>
        <w:lastRenderedPageBreak/>
        <w:t>A future study should use cross-validation to assess stability across multiple splits.</w:t>
      </w:r>
    </w:p>
    <w:p w14:paraId="79CA6E25" w14:textId="77777777" w:rsidR="00262B3A" w:rsidRDefault="00811798">
      <w:pPr>
        <w:pStyle w:val="ListBullet"/>
        <w:rPr>
          <w:rFonts w:hint="eastAsia"/>
        </w:rPr>
      </w:pPr>
      <w:r>
        <w:t>Hyperparameter tuning could be used to optimize tree-based models.</w:t>
      </w:r>
    </w:p>
    <w:p w14:paraId="65F07A7C" w14:textId="77777777" w:rsidR="00262B3A" w:rsidRDefault="00811798">
      <w:pPr>
        <w:pStyle w:val="ListBullet"/>
        <w:rPr>
          <w:rFonts w:hint="eastAsia"/>
        </w:rPr>
      </w:pPr>
      <w:r>
        <w:t>External validatio</w:t>
      </w:r>
      <w:r>
        <w:t>n on a separate agricultural dataset would strengthen generalizability.</w:t>
      </w:r>
    </w:p>
    <w:p w14:paraId="5597E500" w14:textId="77777777" w:rsidR="00262B3A" w:rsidRDefault="00811798">
      <w:pPr>
        <w:pStyle w:val="ListBullet"/>
        <w:rPr>
          <w:rFonts w:hint="eastAsia"/>
        </w:rPr>
      </w:pPr>
      <w:r>
        <w:t>Additional variables such as historical yield, location-specific information, input quantities, and time/season data could improve future models if available.</w:t>
      </w:r>
    </w:p>
    <w:p w14:paraId="3F3917CD" w14:textId="77777777" w:rsidR="00262B3A" w:rsidRDefault="00811798">
      <w:pPr>
        <w:pStyle w:val="Heading1"/>
      </w:pPr>
      <w:r>
        <w:t>13. Applicability to Othe</w:t>
      </w:r>
      <w:r>
        <w:t>r Agribusiness Scenarios</w:t>
      </w:r>
    </w:p>
    <w:p w14:paraId="0C52F568" w14:textId="77777777" w:rsidR="00262B3A" w:rsidRDefault="00811798">
      <w:pPr>
        <w:rPr>
          <w:rFonts w:hint="eastAsia"/>
        </w:rPr>
      </w:pPr>
      <w:r>
        <w:t>The overall framework is transferable to other agribusiness prediction problems. The same sequence of data validation, target definition, feature preparation, train-test separation, model training, and objective evaluation can be a</w:t>
      </w:r>
      <w:r>
        <w:t>dapted to datasets involving crop yield, production volume, resource demand, or other measurable agribusiness outcomes.</w:t>
      </w:r>
    </w:p>
    <w:p w14:paraId="659D59C4" w14:textId="77777777" w:rsidR="00262B3A" w:rsidRDefault="00811798">
      <w:pPr>
        <w:pStyle w:val="ListBullet"/>
        <w:rPr>
          <w:rFonts w:hint="eastAsia"/>
        </w:rPr>
      </w:pPr>
      <w:r>
        <w:t>Define the business prediction target clearly.</w:t>
      </w:r>
    </w:p>
    <w:p w14:paraId="60899CE0" w14:textId="77777777" w:rsidR="00262B3A" w:rsidRDefault="00811798">
      <w:pPr>
        <w:pStyle w:val="ListBullet"/>
        <w:rPr>
          <w:rFonts w:hint="eastAsia"/>
        </w:rPr>
      </w:pPr>
      <w:r>
        <w:t>Validate and clean the source data.</w:t>
      </w:r>
    </w:p>
    <w:p w14:paraId="1A543410" w14:textId="77777777" w:rsidR="00262B3A" w:rsidRDefault="00811798">
      <w:pPr>
        <w:pStyle w:val="ListBullet"/>
        <w:rPr>
          <w:rFonts w:hint="eastAsia"/>
        </w:rPr>
      </w:pPr>
      <w:r>
        <w:t>Identify numerical and categorical predictors.</w:t>
      </w:r>
    </w:p>
    <w:p w14:paraId="2B5E18DD" w14:textId="77777777" w:rsidR="00262B3A" w:rsidRDefault="00811798">
      <w:pPr>
        <w:pStyle w:val="ListBullet"/>
        <w:rPr>
          <w:rFonts w:hint="eastAsia"/>
        </w:rPr>
      </w:pPr>
      <w:r>
        <w:t>Preven</w:t>
      </w:r>
      <w:r>
        <w:t>t data leakage during preprocessing.</w:t>
      </w:r>
    </w:p>
    <w:p w14:paraId="53ECA1F6" w14:textId="77777777" w:rsidR="00262B3A" w:rsidRDefault="00811798">
      <w:pPr>
        <w:pStyle w:val="ListBullet"/>
        <w:rPr>
          <w:rFonts w:hint="eastAsia"/>
        </w:rPr>
      </w:pPr>
      <w:r>
        <w:t>Establish a simple baseline model.</w:t>
      </w:r>
    </w:p>
    <w:p w14:paraId="380E45BE" w14:textId="77777777" w:rsidR="00262B3A" w:rsidRDefault="00811798">
      <w:pPr>
        <w:pStyle w:val="ListBullet"/>
        <w:rPr>
          <w:rFonts w:hint="eastAsia"/>
        </w:rPr>
      </w:pPr>
      <w:r>
        <w:t>Compare alternative algorithms using consistent evaluation metrics.</w:t>
      </w:r>
    </w:p>
    <w:p w14:paraId="169648AB" w14:textId="77777777" w:rsidR="00262B3A" w:rsidRDefault="00811798">
      <w:pPr>
        <w:pStyle w:val="ListBullet"/>
        <w:rPr>
          <w:rFonts w:hint="eastAsia"/>
        </w:rPr>
      </w:pPr>
      <w:r>
        <w:t>Validate the selected model before operational use.</w:t>
      </w:r>
    </w:p>
    <w:p w14:paraId="1E6E75E8" w14:textId="77777777" w:rsidR="00262B3A" w:rsidRDefault="00811798">
      <w:pPr>
        <w:pStyle w:val="ListBullet"/>
        <w:rPr>
          <w:rFonts w:hint="eastAsia"/>
        </w:rPr>
      </w:pPr>
      <w:r>
        <w:t xml:space="preserve">Document assumptions, limitations, and data </w:t>
      </w:r>
      <w:r>
        <w:t>requirements.</w:t>
      </w:r>
    </w:p>
    <w:p w14:paraId="0EADF816" w14:textId="77777777" w:rsidR="00262B3A" w:rsidRDefault="00811798">
      <w:pPr>
        <w:pStyle w:val="Heading1"/>
      </w:pPr>
      <w:r>
        <w:t>14. Limitations</w:t>
      </w:r>
    </w:p>
    <w:p w14:paraId="43131D50" w14:textId="77777777" w:rsidR="00262B3A" w:rsidRDefault="00811798">
      <w:pPr>
        <w:pStyle w:val="ListBullet"/>
        <w:rPr>
          <w:rFonts w:hint="eastAsia"/>
        </w:rPr>
      </w:pPr>
      <w:r>
        <w:t>The dataset does not include a date or season variable, so seasonal or chronological forecasting could not be evaluated.</w:t>
      </w:r>
    </w:p>
    <w:p w14:paraId="4F585E2D" w14:textId="77777777" w:rsidR="00262B3A" w:rsidRDefault="00811798">
      <w:pPr>
        <w:pStyle w:val="ListBullet"/>
        <w:rPr>
          <w:rFonts w:hint="eastAsia"/>
        </w:rPr>
      </w:pPr>
      <w:r>
        <w:t>The dataset does not contain market price information, so price forecasting was outside the scope of this</w:t>
      </w:r>
      <w:r>
        <w:t xml:space="preserve"> model.</w:t>
      </w:r>
    </w:p>
    <w:p w14:paraId="0C21D591" w14:textId="77777777" w:rsidR="00262B3A" w:rsidRDefault="00811798">
      <w:pPr>
        <w:pStyle w:val="ListBullet"/>
        <w:rPr>
          <w:rFonts w:hint="eastAsia"/>
        </w:rPr>
      </w:pPr>
      <w:r>
        <w:t>Fertilizer_Used and Irrigation_Used indicate usage status rather than quantities, limiting interpretation of input intensity.</w:t>
      </w:r>
    </w:p>
    <w:p w14:paraId="090AE0C3" w14:textId="77777777" w:rsidR="00262B3A" w:rsidRDefault="00811798">
      <w:pPr>
        <w:pStyle w:val="ListBullet"/>
        <w:rPr>
          <w:rFonts w:hint="eastAsia"/>
        </w:rPr>
      </w:pPr>
      <w:r>
        <w:t>The model identifies predictive relationships but does not establish causal relationships.</w:t>
      </w:r>
    </w:p>
    <w:p w14:paraId="015D5E74" w14:textId="77777777" w:rsidR="00262B3A" w:rsidRDefault="00811798">
      <w:pPr>
        <w:pStyle w:val="ListBullet"/>
        <w:rPr>
          <w:rFonts w:hint="eastAsia"/>
        </w:rPr>
      </w:pPr>
      <w:r>
        <w:t>The small performance differenc</w:t>
      </w:r>
      <w:r>
        <w:t>es among the three models suggest that model complexity did not provide a meaningful improvement in this experiment.</w:t>
      </w:r>
    </w:p>
    <w:p w14:paraId="75FD31CC" w14:textId="77777777" w:rsidR="00262B3A" w:rsidRDefault="00811798">
      <w:pPr>
        <w:pStyle w:val="Heading1"/>
      </w:pPr>
      <w:r>
        <w:t>15. Reproducibility and Documentation</w:t>
      </w:r>
    </w:p>
    <w:p w14:paraId="0D6C5F04" w14:textId="77777777" w:rsidR="00262B3A" w:rsidRDefault="00811798">
      <w:pPr>
        <w:rPr>
          <w:rFonts w:hint="eastAsia"/>
        </w:rPr>
      </w:pPr>
      <w:r>
        <w:t xml:space="preserve">The analysis was implemented in Python using pandas, NumPy, and scikit-learn. A fixed </w:t>
      </w:r>
      <w:r>
        <w:t>random_state of 42 was used for the train-test split and applicable models so that the experiment can be reproduced. The preprocessing transformation was fitted on training data before being applied to test data. The final model comparison table was also e</w:t>
      </w:r>
      <w:r>
        <w:t>xported as a CSV file named week4_model_comparison.csv.</w:t>
      </w:r>
    </w:p>
    <w:p w14:paraId="1185DDDE" w14:textId="77777777" w:rsidR="00262B3A" w:rsidRDefault="00811798">
      <w:pPr>
        <w:rPr>
          <w:rFonts w:hint="eastAsia"/>
        </w:rPr>
      </w:pPr>
      <w:r>
        <w:t>Key software components used: Python, pandas, NumPy, scikit-learn, and Matplotlib.</w:t>
      </w:r>
    </w:p>
    <w:p w14:paraId="579D5714" w14:textId="77777777" w:rsidR="00262B3A" w:rsidRDefault="00811798">
      <w:pPr>
        <w:pStyle w:val="Heading1"/>
      </w:pPr>
      <w:r>
        <w:lastRenderedPageBreak/>
        <w:t>16. Conclusion</w:t>
      </w:r>
    </w:p>
    <w:p w14:paraId="4A227467" w14:textId="77777777" w:rsidR="00262B3A" w:rsidRDefault="00811798">
      <w:pPr>
        <w:rPr>
          <w:rFonts w:hint="eastAsia"/>
        </w:rPr>
      </w:pPr>
      <w:r>
        <w:t>This Week 4 exercise developed a complete predictive modeling workflow for crop yield prediction. Afte</w:t>
      </w:r>
      <w:r>
        <w:t>r reproducing the data-cleaning process, the prepared dataset was transformed into a machine-learning ready format and three regression models were trained and evaluated. Linear Regression achieved the strongest performance on the held-out test set, with M</w:t>
      </w:r>
      <w:r>
        <w:t>AE of 0.3983, RMSE of 0.4993, and R² of 0.9132.</w:t>
      </w:r>
    </w:p>
    <w:p w14:paraId="26D880F7" w14:textId="77777777" w:rsidR="00262B3A" w:rsidRDefault="00811798">
      <w:pPr>
        <w:rPr>
          <w:rFonts w:hint="eastAsia"/>
        </w:rPr>
      </w:pPr>
      <w:r>
        <w:t>The exercise demonstrates that a relatively simple regression model can perform strongly when the available features contain substantial predictive information. At the same time, further validation, additiona</w:t>
      </w:r>
      <w:r>
        <w:t>l data, and broader testing would be required before using the model for real-world agricultural decision-making.</w:t>
      </w:r>
    </w:p>
    <w:p w14:paraId="5AD84CA2" w14:textId="77777777" w:rsidR="00262B3A" w:rsidRDefault="00811798">
      <w:pPr>
        <w:pStyle w:val="Heading1"/>
      </w:pPr>
      <w:r>
        <w:t>17. Appendix: Key Experimental Results</w:t>
      </w:r>
    </w:p>
    <w:p w14:paraId="3700D8F0" w14:textId="77777777" w:rsidR="00262B3A" w:rsidRDefault="00811798">
      <w:pPr>
        <w:rPr>
          <w:rFonts w:hint="eastAsia"/>
        </w:rPr>
      </w:pPr>
      <w:r>
        <w:t>Dataset used for modeling: 999,769 cleaned observations and 9 predictor variables. Training set: 799,81</w:t>
      </w:r>
      <w:r>
        <w:t>5 observations. Test set: 199,954 observations. Encoded feature count: 26.</w:t>
      </w:r>
    </w:p>
    <w:p w14:paraId="368F5338" w14:textId="77777777" w:rsidR="00262B3A" w:rsidRDefault="00811798">
      <w:pPr>
        <w:rPr>
          <w:rFonts w:hint="eastAsia"/>
        </w:rPr>
      </w:pPr>
      <w:r>
        <w:t>Linear Regression test metrics: MAE = 0.3983385809; RMSE = 0.4992710231; R² = 0.9132337164.</w:t>
      </w:r>
    </w:p>
    <w:p w14:paraId="337851A1" w14:textId="77777777" w:rsidR="00262B3A" w:rsidRDefault="00811798">
      <w:pPr>
        <w:rPr>
          <w:rFonts w:hint="eastAsia"/>
        </w:rPr>
      </w:pPr>
      <w:r>
        <w:t>Decision Tree test metrics: MAE = 0.4007507532; RMSE = 0.5022253989; R² = 0.9122038203.</w:t>
      </w:r>
    </w:p>
    <w:p w14:paraId="29E04F80" w14:textId="77777777" w:rsidR="00262B3A" w:rsidRDefault="00811798">
      <w:pPr>
        <w:rPr>
          <w:rFonts w:hint="eastAsia"/>
        </w:rPr>
      </w:pPr>
      <w:r>
        <w:t>R</w:t>
      </w:r>
      <w:r>
        <w:t>andom Forest test metrics: MAE = 0.3990508243; RMSE = 0.5001041465; R² = 0.9129439045.</w:t>
      </w:r>
    </w:p>
    <w:sectPr w:rsidR="00262B3A" w:rsidSect="001C34EF">
      <w:footerReference w:type="default" r:id="rId27"/>
      <w:pgSz w:w="12240" w:h="15840"/>
      <w:pgMar w:top="1008" w:right="1152" w:bottom="1008" w:left="1152"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E319A" w14:textId="77777777" w:rsidR="00000000" w:rsidRDefault="00811798">
      <w:pPr>
        <w:spacing w:after="0" w:line="240" w:lineRule="auto"/>
        <w:rPr>
          <w:rFonts w:hint="eastAsia"/>
        </w:rPr>
      </w:pPr>
      <w:r>
        <w:separator/>
      </w:r>
    </w:p>
  </w:endnote>
  <w:endnote w:type="continuationSeparator" w:id="0">
    <w:p w14:paraId="58092FA4" w14:textId="77777777" w:rsidR="00000000" w:rsidRDefault="008117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F80E0" w14:textId="77777777" w:rsidR="00262B3A" w:rsidRDefault="00811798">
    <w:pPr>
      <w:pStyle w:val="Footer"/>
      <w:jc w:val="center"/>
      <w:rPr>
        <w:rFonts w:hint="eastAsia"/>
      </w:rPr>
    </w:pPr>
    <w:r>
      <w:rPr>
        <w:sz w:val="16"/>
      </w:rPr>
      <w:t>Junior Data Scientist Internship – Week 4 | Mudrika Mishra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6BC51" w14:textId="77777777" w:rsidR="00000000" w:rsidRDefault="00811798">
      <w:pPr>
        <w:spacing w:after="0" w:line="240" w:lineRule="auto"/>
        <w:rPr>
          <w:rFonts w:hint="eastAsia"/>
        </w:rPr>
      </w:pPr>
      <w:r>
        <w:separator/>
      </w:r>
    </w:p>
  </w:footnote>
  <w:footnote w:type="continuationSeparator" w:id="0">
    <w:p w14:paraId="79B93FC2" w14:textId="77777777" w:rsidR="00000000" w:rsidRDefault="0081179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866548">
    <w:abstractNumId w:val="8"/>
  </w:num>
  <w:num w:numId="2" w16cid:durableId="1490445681">
    <w:abstractNumId w:val="6"/>
  </w:num>
  <w:num w:numId="3" w16cid:durableId="392120621">
    <w:abstractNumId w:val="5"/>
  </w:num>
  <w:num w:numId="4" w16cid:durableId="1377008502">
    <w:abstractNumId w:val="4"/>
  </w:num>
  <w:num w:numId="5" w16cid:durableId="600725456">
    <w:abstractNumId w:val="7"/>
  </w:num>
  <w:num w:numId="6" w16cid:durableId="2011562081">
    <w:abstractNumId w:val="3"/>
  </w:num>
  <w:num w:numId="7" w16cid:durableId="1262034406">
    <w:abstractNumId w:val="2"/>
  </w:num>
  <w:num w:numId="8" w16cid:durableId="168839704">
    <w:abstractNumId w:val="1"/>
  </w:num>
  <w:num w:numId="9" w16cid:durableId="116077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4EF"/>
    <w:rsid w:val="00262B3A"/>
    <w:rsid w:val="0029639D"/>
    <w:rsid w:val="00326F90"/>
    <w:rsid w:val="008117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enu v:ext="edit" fillcolor="none [662]"/>
    </o:shapedefaults>
    <o:shapelayout v:ext="edit">
      <o:idmap v:ext="edit" data="1"/>
    </o:shapelayout>
  </w:shapeDefaults>
  <w:decimalSymbol w:val="."/>
  <w:listSeparator w:val=","/>
  <w14:docId w14:val="152C57BE"/>
  <w14:defaultImageDpi w14:val="300"/>
  <w15:docId w15:val="{DAEBF076-0347-4485-AA61-821DA917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34EF"/>
    <w:rPr>
      <w:color w:val="0000FF" w:themeColor="hyperlink"/>
      <w:u w:val="single"/>
    </w:rPr>
  </w:style>
  <w:style w:type="character" w:styleId="UnresolvedMention">
    <w:name w:val="Unresolved Mention"/>
    <w:basedOn w:val="DefaultParagraphFont"/>
    <w:uiPriority w:val="99"/>
    <w:semiHidden/>
    <w:unhideWhenUsed/>
    <w:rsid w:val="001C3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317484">
      <w:bodyDiv w:val="1"/>
      <w:marLeft w:val="0"/>
      <w:marRight w:val="0"/>
      <w:marTop w:val="0"/>
      <w:marBottom w:val="0"/>
      <w:divBdr>
        <w:top w:val="none" w:sz="0" w:space="0" w:color="auto"/>
        <w:left w:val="none" w:sz="0" w:space="0" w:color="auto"/>
        <w:bottom w:val="none" w:sz="0" w:space="0" w:color="auto"/>
        <w:right w:val="none" w:sz="0" w:space="0" w:color="auto"/>
      </w:divBdr>
      <w:divsChild>
        <w:div w:id="1585146584">
          <w:marLeft w:val="0"/>
          <w:marRight w:val="0"/>
          <w:marTop w:val="0"/>
          <w:marBottom w:val="0"/>
          <w:divBdr>
            <w:top w:val="none" w:sz="0" w:space="0" w:color="auto"/>
            <w:left w:val="none" w:sz="0" w:space="0" w:color="auto"/>
            <w:bottom w:val="none" w:sz="0" w:space="0" w:color="auto"/>
            <w:right w:val="none" w:sz="0" w:space="0" w:color="auto"/>
          </w:divBdr>
          <w:divsChild>
            <w:div w:id="129250259">
              <w:marLeft w:val="0"/>
              <w:marRight w:val="0"/>
              <w:marTop w:val="0"/>
              <w:marBottom w:val="0"/>
              <w:divBdr>
                <w:top w:val="none" w:sz="0" w:space="0" w:color="auto"/>
                <w:left w:val="none" w:sz="0" w:space="0" w:color="auto"/>
                <w:bottom w:val="none" w:sz="0" w:space="0" w:color="auto"/>
                <w:right w:val="none" w:sz="0" w:space="0" w:color="auto"/>
              </w:divBdr>
            </w:div>
            <w:div w:id="1090807992">
              <w:marLeft w:val="0"/>
              <w:marRight w:val="0"/>
              <w:marTop w:val="0"/>
              <w:marBottom w:val="0"/>
              <w:divBdr>
                <w:top w:val="none" w:sz="0" w:space="0" w:color="auto"/>
                <w:left w:val="none" w:sz="0" w:space="0" w:color="auto"/>
                <w:bottom w:val="none" w:sz="0" w:space="0" w:color="auto"/>
                <w:right w:val="none" w:sz="0" w:space="0" w:color="auto"/>
              </w:divBdr>
            </w:div>
            <w:div w:id="64570888">
              <w:marLeft w:val="0"/>
              <w:marRight w:val="0"/>
              <w:marTop w:val="0"/>
              <w:marBottom w:val="0"/>
              <w:divBdr>
                <w:top w:val="none" w:sz="0" w:space="0" w:color="auto"/>
                <w:left w:val="none" w:sz="0" w:space="0" w:color="auto"/>
                <w:bottom w:val="none" w:sz="0" w:space="0" w:color="auto"/>
                <w:right w:val="none" w:sz="0" w:space="0" w:color="auto"/>
              </w:divBdr>
            </w:div>
            <w:div w:id="1199590283">
              <w:marLeft w:val="0"/>
              <w:marRight w:val="0"/>
              <w:marTop w:val="0"/>
              <w:marBottom w:val="0"/>
              <w:divBdr>
                <w:top w:val="none" w:sz="0" w:space="0" w:color="auto"/>
                <w:left w:val="none" w:sz="0" w:space="0" w:color="auto"/>
                <w:bottom w:val="none" w:sz="0" w:space="0" w:color="auto"/>
                <w:right w:val="none" w:sz="0" w:space="0" w:color="auto"/>
              </w:divBdr>
            </w:div>
            <w:div w:id="908004538">
              <w:marLeft w:val="0"/>
              <w:marRight w:val="0"/>
              <w:marTop w:val="0"/>
              <w:marBottom w:val="0"/>
              <w:divBdr>
                <w:top w:val="none" w:sz="0" w:space="0" w:color="auto"/>
                <w:left w:val="none" w:sz="0" w:space="0" w:color="auto"/>
                <w:bottom w:val="none" w:sz="0" w:space="0" w:color="auto"/>
                <w:right w:val="none" w:sz="0" w:space="0" w:color="auto"/>
              </w:divBdr>
            </w:div>
            <w:div w:id="1417701301">
              <w:marLeft w:val="0"/>
              <w:marRight w:val="0"/>
              <w:marTop w:val="0"/>
              <w:marBottom w:val="0"/>
              <w:divBdr>
                <w:top w:val="none" w:sz="0" w:space="0" w:color="auto"/>
                <w:left w:val="none" w:sz="0" w:space="0" w:color="auto"/>
                <w:bottom w:val="none" w:sz="0" w:space="0" w:color="auto"/>
                <w:right w:val="none" w:sz="0" w:space="0" w:color="auto"/>
              </w:divBdr>
            </w:div>
            <w:div w:id="973028842">
              <w:marLeft w:val="0"/>
              <w:marRight w:val="0"/>
              <w:marTop w:val="0"/>
              <w:marBottom w:val="0"/>
              <w:divBdr>
                <w:top w:val="none" w:sz="0" w:space="0" w:color="auto"/>
                <w:left w:val="none" w:sz="0" w:space="0" w:color="auto"/>
                <w:bottom w:val="none" w:sz="0" w:space="0" w:color="auto"/>
                <w:right w:val="none" w:sz="0" w:space="0" w:color="auto"/>
              </w:divBdr>
            </w:div>
            <w:div w:id="1480686273">
              <w:marLeft w:val="0"/>
              <w:marRight w:val="0"/>
              <w:marTop w:val="0"/>
              <w:marBottom w:val="0"/>
              <w:divBdr>
                <w:top w:val="none" w:sz="0" w:space="0" w:color="auto"/>
                <w:left w:val="none" w:sz="0" w:space="0" w:color="auto"/>
                <w:bottom w:val="none" w:sz="0" w:space="0" w:color="auto"/>
                <w:right w:val="none" w:sz="0" w:space="0" w:color="auto"/>
              </w:divBdr>
            </w:div>
            <w:div w:id="1643923052">
              <w:marLeft w:val="0"/>
              <w:marRight w:val="0"/>
              <w:marTop w:val="0"/>
              <w:marBottom w:val="0"/>
              <w:divBdr>
                <w:top w:val="none" w:sz="0" w:space="0" w:color="auto"/>
                <w:left w:val="none" w:sz="0" w:space="0" w:color="auto"/>
                <w:bottom w:val="none" w:sz="0" w:space="0" w:color="auto"/>
                <w:right w:val="none" w:sz="0" w:space="0" w:color="auto"/>
              </w:divBdr>
            </w:div>
            <w:div w:id="1275282084">
              <w:marLeft w:val="0"/>
              <w:marRight w:val="0"/>
              <w:marTop w:val="0"/>
              <w:marBottom w:val="0"/>
              <w:divBdr>
                <w:top w:val="none" w:sz="0" w:space="0" w:color="auto"/>
                <w:left w:val="none" w:sz="0" w:space="0" w:color="auto"/>
                <w:bottom w:val="none" w:sz="0" w:space="0" w:color="auto"/>
                <w:right w:val="none" w:sz="0" w:space="0" w:color="auto"/>
              </w:divBdr>
            </w:div>
            <w:div w:id="591015870">
              <w:marLeft w:val="0"/>
              <w:marRight w:val="0"/>
              <w:marTop w:val="0"/>
              <w:marBottom w:val="0"/>
              <w:divBdr>
                <w:top w:val="none" w:sz="0" w:space="0" w:color="auto"/>
                <w:left w:val="none" w:sz="0" w:space="0" w:color="auto"/>
                <w:bottom w:val="none" w:sz="0" w:space="0" w:color="auto"/>
                <w:right w:val="none" w:sz="0" w:space="0" w:color="auto"/>
              </w:divBdr>
            </w:div>
            <w:div w:id="676005677">
              <w:marLeft w:val="0"/>
              <w:marRight w:val="0"/>
              <w:marTop w:val="0"/>
              <w:marBottom w:val="0"/>
              <w:divBdr>
                <w:top w:val="none" w:sz="0" w:space="0" w:color="auto"/>
                <w:left w:val="none" w:sz="0" w:space="0" w:color="auto"/>
                <w:bottom w:val="none" w:sz="0" w:space="0" w:color="auto"/>
                <w:right w:val="none" w:sz="0" w:space="0" w:color="auto"/>
              </w:divBdr>
            </w:div>
            <w:div w:id="1348556811">
              <w:marLeft w:val="0"/>
              <w:marRight w:val="0"/>
              <w:marTop w:val="0"/>
              <w:marBottom w:val="0"/>
              <w:divBdr>
                <w:top w:val="none" w:sz="0" w:space="0" w:color="auto"/>
                <w:left w:val="none" w:sz="0" w:space="0" w:color="auto"/>
                <w:bottom w:val="none" w:sz="0" w:space="0" w:color="auto"/>
                <w:right w:val="none" w:sz="0" w:space="0" w:color="auto"/>
              </w:divBdr>
            </w:div>
            <w:div w:id="1346521561">
              <w:marLeft w:val="0"/>
              <w:marRight w:val="0"/>
              <w:marTop w:val="0"/>
              <w:marBottom w:val="0"/>
              <w:divBdr>
                <w:top w:val="none" w:sz="0" w:space="0" w:color="auto"/>
                <w:left w:val="none" w:sz="0" w:space="0" w:color="auto"/>
                <w:bottom w:val="none" w:sz="0" w:space="0" w:color="auto"/>
                <w:right w:val="none" w:sz="0" w:space="0" w:color="auto"/>
              </w:divBdr>
            </w:div>
            <w:div w:id="443308754">
              <w:marLeft w:val="0"/>
              <w:marRight w:val="0"/>
              <w:marTop w:val="0"/>
              <w:marBottom w:val="0"/>
              <w:divBdr>
                <w:top w:val="none" w:sz="0" w:space="0" w:color="auto"/>
                <w:left w:val="none" w:sz="0" w:space="0" w:color="auto"/>
                <w:bottom w:val="none" w:sz="0" w:space="0" w:color="auto"/>
                <w:right w:val="none" w:sz="0" w:space="0" w:color="auto"/>
              </w:divBdr>
            </w:div>
            <w:div w:id="1053582616">
              <w:marLeft w:val="0"/>
              <w:marRight w:val="0"/>
              <w:marTop w:val="0"/>
              <w:marBottom w:val="0"/>
              <w:divBdr>
                <w:top w:val="none" w:sz="0" w:space="0" w:color="auto"/>
                <w:left w:val="none" w:sz="0" w:space="0" w:color="auto"/>
                <w:bottom w:val="none" w:sz="0" w:space="0" w:color="auto"/>
                <w:right w:val="none" w:sz="0" w:space="0" w:color="auto"/>
              </w:divBdr>
            </w:div>
            <w:div w:id="2033876059">
              <w:marLeft w:val="0"/>
              <w:marRight w:val="0"/>
              <w:marTop w:val="0"/>
              <w:marBottom w:val="0"/>
              <w:divBdr>
                <w:top w:val="none" w:sz="0" w:space="0" w:color="auto"/>
                <w:left w:val="none" w:sz="0" w:space="0" w:color="auto"/>
                <w:bottom w:val="none" w:sz="0" w:space="0" w:color="auto"/>
                <w:right w:val="none" w:sz="0" w:space="0" w:color="auto"/>
              </w:divBdr>
            </w:div>
            <w:div w:id="1748724481">
              <w:marLeft w:val="0"/>
              <w:marRight w:val="0"/>
              <w:marTop w:val="0"/>
              <w:marBottom w:val="0"/>
              <w:divBdr>
                <w:top w:val="none" w:sz="0" w:space="0" w:color="auto"/>
                <w:left w:val="none" w:sz="0" w:space="0" w:color="auto"/>
                <w:bottom w:val="none" w:sz="0" w:space="0" w:color="auto"/>
                <w:right w:val="none" w:sz="0" w:space="0" w:color="auto"/>
              </w:divBdr>
            </w:div>
            <w:div w:id="1045981963">
              <w:marLeft w:val="0"/>
              <w:marRight w:val="0"/>
              <w:marTop w:val="0"/>
              <w:marBottom w:val="0"/>
              <w:divBdr>
                <w:top w:val="none" w:sz="0" w:space="0" w:color="auto"/>
                <w:left w:val="none" w:sz="0" w:space="0" w:color="auto"/>
                <w:bottom w:val="none" w:sz="0" w:space="0" w:color="auto"/>
                <w:right w:val="none" w:sz="0" w:space="0" w:color="auto"/>
              </w:divBdr>
            </w:div>
            <w:div w:id="853956311">
              <w:marLeft w:val="0"/>
              <w:marRight w:val="0"/>
              <w:marTop w:val="0"/>
              <w:marBottom w:val="0"/>
              <w:divBdr>
                <w:top w:val="none" w:sz="0" w:space="0" w:color="auto"/>
                <w:left w:val="none" w:sz="0" w:space="0" w:color="auto"/>
                <w:bottom w:val="none" w:sz="0" w:space="0" w:color="auto"/>
                <w:right w:val="none" w:sz="0" w:space="0" w:color="auto"/>
              </w:divBdr>
            </w:div>
            <w:div w:id="226502818">
              <w:marLeft w:val="0"/>
              <w:marRight w:val="0"/>
              <w:marTop w:val="0"/>
              <w:marBottom w:val="0"/>
              <w:divBdr>
                <w:top w:val="none" w:sz="0" w:space="0" w:color="auto"/>
                <w:left w:val="none" w:sz="0" w:space="0" w:color="auto"/>
                <w:bottom w:val="none" w:sz="0" w:space="0" w:color="auto"/>
                <w:right w:val="none" w:sz="0" w:space="0" w:color="auto"/>
              </w:divBdr>
            </w:div>
            <w:div w:id="1812792515">
              <w:marLeft w:val="0"/>
              <w:marRight w:val="0"/>
              <w:marTop w:val="0"/>
              <w:marBottom w:val="0"/>
              <w:divBdr>
                <w:top w:val="none" w:sz="0" w:space="0" w:color="auto"/>
                <w:left w:val="none" w:sz="0" w:space="0" w:color="auto"/>
                <w:bottom w:val="none" w:sz="0" w:space="0" w:color="auto"/>
                <w:right w:val="none" w:sz="0" w:space="0" w:color="auto"/>
              </w:divBdr>
            </w:div>
            <w:div w:id="12296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3067">
      <w:bodyDiv w:val="1"/>
      <w:marLeft w:val="0"/>
      <w:marRight w:val="0"/>
      <w:marTop w:val="0"/>
      <w:marBottom w:val="0"/>
      <w:divBdr>
        <w:top w:val="none" w:sz="0" w:space="0" w:color="auto"/>
        <w:left w:val="none" w:sz="0" w:space="0" w:color="auto"/>
        <w:bottom w:val="none" w:sz="0" w:space="0" w:color="auto"/>
        <w:right w:val="none" w:sz="0" w:space="0" w:color="auto"/>
      </w:divBdr>
      <w:divsChild>
        <w:div w:id="468598227">
          <w:marLeft w:val="0"/>
          <w:marRight w:val="0"/>
          <w:marTop w:val="0"/>
          <w:marBottom w:val="0"/>
          <w:divBdr>
            <w:top w:val="none" w:sz="0" w:space="0" w:color="auto"/>
            <w:left w:val="none" w:sz="0" w:space="0" w:color="auto"/>
            <w:bottom w:val="none" w:sz="0" w:space="0" w:color="auto"/>
            <w:right w:val="none" w:sz="0" w:space="0" w:color="auto"/>
          </w:divBdr>
          <w:divsChild>
            <w:div w:id="2012953150">
              <w:marLeft w:val="0"/>
              <w:marRight w:val="0"/>
              <w:marTop w:val="0"/>
              <w:marBottom w:val="0"/>
              <w:divBdr>
                <w:top w:val="none" w:sz="0" w:space="0" w:color="auto"/>
                <w:left w:val="none" w:sz="0" w:space="0" w:color="auto"/>
                <w:bottom w:val="none" w:sz="0" w:space="0" w:color="auto"/>
                <w:right w:val="none" w:sz="0" w:space="0" w:color="auto"/>
              </w:divBdr>
            </w:div>
            <w:div w:id="38407433">
              <w:marLeft w:val="0"/>
              <w:marRight w:val="0"/>
              <w:marTop w:val="0"/>
              <w:marBottom w:val="0"/>
              <w:divBdr>
                <w:top w:val="none" w:sz="0" w:space="0" w:color="auto"/>
                <w:left w:val="none" w:sz="0" w:space="0" w:color="auto"/>
                <w:bottom w:val="none" w:sz="0" w:space="0" w:color="auto"/>
                <w:right w:val="none" w:sz="0" w:space="0" w:color="auto"/>
              </w:divBdr>
            </w:div>
            <w:div w:id="579173349">
              <w:marLeft w:val="0"/>
              <w:marRight w:val="0"/>
              <w:marTop w:val="0"/>
              <w:marBottom w:val="0"/>
              <w:divBdr>
                <w:top w:val="none" w:sz="0" w:space="0" w:color="auto"/>
                <w:left w:val="none" w:sz="0" w:space="0" w:color="auto"/>
                <w:bottom w:val="none" w:sz="0" w:space="0" w:color="auto"/>
                <w:right w:val="none" w:sz="0" w:space="0" w:color="auto"/>
              </w:divBdr>
            </w:div>
            <w:div w:id="924411745">
              <w:marLeft w:val="0"/>
              <w:marRight w:val="0"/>
              <w:marTop w:val="0"/>
              <w:marBottom w:val="0"/>
              <w:divBdr>
                <w:top w:val="none" w:sz="0" w:space="0" w:color="auto"/>
                <w:left w:val="none" w:sz="0" w:space="0" w:color="auto"/>
                <w:bottom w:val="none" w:sz="0" w:space="0" w:color="auto"/>
                <w:right w:val="none" w:sz="0" w:space="0" w:color="auto"/>
              </w:divBdr>
            </w:div>
            <w:div w:id="438179226">
              <w:marLeft w:val="0"/>
              <w:marRight w:val="0"/>
              <w:marTop w:val="0"/>
              <w:marBottom w:val="0"/>
              <w:divBdr>
                <w:top w:val="none" w:sz="0" w:space="0" w:color="auto"/>
                <w:left w:val="none" w:sz="0" w:space="0" w:color="auto"/>
                <w:bottom w:val="none" w:sz="0" w:space="0" w:color="auto"/>
                <w:right w:val="none" w:sz="0" w:space="0" w:color="auto"/>
              </w:divBdr>
            </w:div>
            <w:div w:id="1081179895">
              <w:marLeft w:val="0"/>
              <w:marRight w:val="0"/>
              <w:marTop w:val="0"/>
              <w:marBottom w:val="0"/>
              <w:divBdr>
                <w:top w:val="none" w:sz="0" w:space="0" w:color="auto"/>
                <w:left w:val="none" w:sz="0" w:space="0" w:color="auto"/>
                <w:bottom w:val="none" w:sz="0" w:space="0" w:color="auto"/>
                <w:right w:val="none" w:sz="0" w:space="0" w:color="auto"/>
              </w:divBdr>
            </w:div>
            <w:div w:id="40710095">
              <w:marLeft w:val="0"/>
              <w:marRight w:val="0"/>
              <w:marTop w:val="0"/>
              <w:marBottom w:val="0"/>
              <w:divBdr>
                <w:top w:val="none" w:sz="0" w:space="0" w:color="auto"/>
                <w:left w:val="none" w:sz="0" w:space="0" w:color="auto"/>
                <w:bottom w:val="none" w:sz="0" w:space="0" w:color="auto"/>
                <w:right w:val="none" w:sz="0" w:space="0" w:color="auto"/>
              </w:divBdr>
            </w:div>
            <w:div w:id="973870808">
              <w:marLeft w:val="0"/>
              <w:marRight w:val="0"/>
              <w:marTop w:val="0"/>
              <w:marBottom w:val="0"/>
              <w:divBdr>
                <w:top w:val="none" w:sz="0" w:space="0" w:color="auto"/>
                <w:left w:val="none" w:sz="0" w:space="0" w:color="auto"/>
                <w:bottom w:val="none" w:sz="0" w:space="0" w:color="auto"/>
                <w:right w:val="none" w:sz="0" w:space="0" w:color="auto"/>
              </w:divBdr>
            </w:div>
            <w:div w:id="1536429153">
              <w:marLeft w:val="0"/>
              <w:marRight w:val="0"/>
              <w:marTop w:val="0"/>
              <w:marBottom w:val="0"/>
              <w:divBdr>
                <w:top w:val="none" w:sz="0" w:space="0" w:color="auto"/>
                <w:left w:val="none" w:sz="0" w:space="0" w:color="auto"/>
                <w:bottom w:val="none" w:sz="0" w:space="0" w:color="auto"/>
                <w:right w:val="none" w:sz="0" w:space="0" w:color="auto"/>
              </w:divBdr>
            </w:div>
            <w:div w:id="1697003030">
              <w:marLeft w:val="0"/>
              <w:marRight w:val="0"/>
              <w:marTop w:val="0"/>
              <w:marBottom w:val="0"/>
              <w:divBdr>
                <w:top w:val="none" w:sz="0" w:space="0" w:color="auto"/>
                <w:left w:val="none" w:sz="0" w:space="0" w:color="auto"/>
                <w:bottom w:val="none" w:sz="0" w:space="0" w:color="auto"/>
                <w:right w:val="none" w:sz="0" w:space="0" w:color="auto"/>
              </w:divBdr>
            </w:div>
            <w:div w:id="115830452">
              <w:marLeft w:val="0"/>
              <w:marRight w:val="0"/>
              <w:marTop w:val="0"/>
              <w:marBottom w:val="0"/>
              <w:divBdr>
                <w:top w:val="none" w:sz="0" w:space="0" w:color="auto"/>
                <w:left w:val="none" w:sz="0" w:space="0" w:color="auto"/>
                <w:bottom w:val="none" w:sz="0" w:space="0" w:color="auto"/>
                <w:right w:val="none" w:sz="0" w:space="0" w:color="auto"/>
              </w:divBdr>
            </w:div>
            <w:div w:id="298152339">
              <w:marLeft w:val="0"/>
              <w:marRight w:val="0"/>
              <w:marTop w:val="0"/>
              <w:marBottom w:val="0"/>
              <w:divBdr>
                <w:top w:val="none" w:sz="0" w:space="0" w:color="auto"/>
                <w:left w:val="none" w:sz="0" w:space="0" w:color="auto"/>
                <w:bottom w:val="none" w:sz="0" w:space="0" w:color="auto"/>
                <w:right w:val="none" w:sz="0" w:space="0" w:color="auto"/>
              </w:divBdr>
            </w:div>
            <w:div w:id="975141978">
              <w:marLeft w:val="0"/>
              <w:marRight w:val="0"/>
              <w:marTop w:val="0"/>
              <w:marBottom w:val="0"/>
              <w:divBdr>
                <w:top w:val="none" w:sz="0" w:space="0" w:color="auto"/>
                <w:left w:val="none" w:sz="0" w:space="0" w:color="auto"/>
                <w:bottom w:val="none" w:sz="0" w:space="0" w:color="auto"/>
                <w:right w:val="none" w:sz="0" w:space="0" w:color="auto"/>
              </w:divBdr>
            </w:div>
            <w:div w:id="859204051">
              <w:marLeft w:val="0"/>
              <w:marRight w:val="0"/>
              <w:marTop w:val="0"/>
              <w:marBottom w:val="0"/>
              <w:divBdr>
                <w:top w:val="none" w:sz="0" w:space="0" w:color="auto"/>
                <w:left w:val="none" w:sz="0" w:space="0" w:color="auto"/>
                <w:bottom w:val="none" w:sz="0" w:space="0" w:color="auto"/>
                <w:right w:val="none" w:sz="0" w:space="0" w:color="auto"/>
              </w:divBdr>
            </w:div>
            <w:div w:id="1818179365">
              <w:marLeft w:val="0"/>
              <w:marRight w:val="0"/>
              <w:marTop w:val="0"/>
              <w:marBottom w:val="0"/>
              <w:divBdr>
                <w:top w:val="none" w:sz="0" w:space="0" w:color="auto"/>
                <w:left w:val="none" w:sz="0" w:space="0" w:color="auto"/>
                <w:bottom w:val="none" w:sz="0" w:space="0" w:color="auto"/>
                <w:right w:val="none" w:sz="0" w:space="0" w:color="auto"/>
              </w:divBdr>
            </w:div>
            <w:div w:id="806045880">
              <w:marLeft w:val="0"/>
              <w:marRight w:val="0"/>
              <w:marTop w:val="0"/>
              <w:marBottom w:val="0"/>
              <w:divBdr>
                <w:top w:val="none" w:sz="0" w:space="0" w:color="auto"/>
                <w:left w:val="none" w:sz="0" w:space="0" w:color="auto"/>
                <w:bottom w:val="none" w:sz="0" w:space="0" w:color="auto"/>
                <w:right w:val="none" w:sz="0" w:space="0" w:color="auto"/>
              </w:divBdr>
            </w:div>
            <w:div w:id="1740440821">
              <w:marLeft w:val="0"/>
              <w:marRight w:val="0"/>
              <w:marTop w:val="0"/>
              <w:marBottom w:val="0"/>
              <w:divBdr>
                <w:top w:val="none" w:sz="0" w:space="0" w:color="auto"/>
                <w:left w:val="none" w:sz="0" w:space="0" w:color="auto"/>
                <w:bottom w:val="none" w:sz="0" w:space="0" w:color="auto"/>
                <w:right w:val="none" w:sz="0" w:space="0" w:color="auto"/>
              </w:divBdr>
            </w:div>
            <w:div w:id="709114227">
              <w:marLeft w:val="0"/>
              <w:marRight w:val="0"/>
              <w:marTop w:val="0"/>
              <w:marBottom w:val="0"/>
              <w:divBdr>
                <w:top w:val="none" w:sz="0" w:space="0" w:color="auto"/>
                <w:left w:val="none" w:sz="0" w:space="0" w:color="auto"/>
                <w:bottom w:val="none" w:sz="0" w:space="0" w:color="auto"/>
                <w:right w:val="none" w:sz="0" w:space="0" w:color="auto"/>
              </w:divBdr>
            </w:div>
            <w:div w:id="280576597">
              <w:marLeft w:val="0"/>
              <w:marRight w:val="0"/>
              <w:marTop w:val="0"/>
              <w:marBottom w:val="0"/>
              <w:divBdr>
                <w:top w:val="none" w:sz="0" w:space="0" w:color="auto"/>
                <w:left w:val="none" w:sz="0" w:space="0" w:color="auto"/>
                <w:bottom w:val="none" w:sz="0" w:space="0" w:color="auto"/>
                <w:right w:val="none" w:sz="0" w:space="0" w:color="auto"/>
              </w:divBdr>
            </w:div>
            <w:div w:id="1430929152">
              <w:marLeft w:val="0"/>
              <w:marRight w:val="0"/>
              <w:marTop w:val="0"/>
              <w:marBottom w:val="0"/>
              <w:divBdr>
                <w:top w:val="none" w:sz="0" w:space="0" w:color="auto"/>
                <w:left w:val="none" w:sz="0" w:space="0" w:color="auto"/>
                <w:bottom w:val="none" w:sz="0" w:space="0" w:color="auto"/>
                <w:right w:val="none" w:sz="0" w:space="0" w:color="auto"/>
              </w:divBdr>
            </w:div>
            <w:div w:id="1808623239">
              <w:marLeft w:val="0"/>
              <w:marRight w:val="0"/>
              <w:marTop w:val="0"/>
              <w:marBottom w:val="0"/>
              <w:divBdr>
                <w:top w:val="none" w:sz="0" w:space="0" w:color="auto"/>
                <w:left w:val="none" w:sz="0" w:space="0" w:color="auto"/>
                <w:bottom w:val="none" w:sz="0" w:space="0" w:color="auto"/>
                <w:right w:val="none" w:sz="0" w:space="0" w:color="auto"/>
              </w:divBdr>
            </w:div>
            <w:div w:id="1758624755">
              <w:marLeft w:val="0"/>
              <w:marRight w:val="0"/>
              <w:marTop w:val="0"/>
              <w:marBottom w:val="0"/>
              <w:divBdr>
                <w:top w:val="none" w:sz="0" w:space="0" w:color="auto"/>
                <w:left w:val="none" w:sz="0" w:space="0" w:color="auto"/>
                <w:bottom w:val="none" w:sz="0" w:space="0" w:color="auto"/>
                <w:right w:val="none" w:sz="0" w:space="0" w:color="auto"/>
              </w:divBdr>
            </w:div>
            <w:div w:id="1001081039">
              <w:marLeft w:val="0"/>
              <w:marRight w:val="0"/>
              <w:marTop w:val="0"/>
              <w:marBottom w:val="0"/>
              <w:divBdr>
                <w:top w:val="none" w:sz="0" w:space="0" w:color="auto"/>
                <w:left w:val="none" w:sz="0" w:space="0" w:color="auto"/>
                <w:bottom w:val="none" w:sz="0" w:space="0" w:color="auto"/>
                <w:right w:val="none" w:sz="0" w:space="0" w:color="auto"/>
              </w:divBdr>
            </w:div>
            <w:div w:id="1430657024">
              <w:marLeft w:val="0"/>
              <w:marRight w:val="0"/>
              <w:marTop w:val="0"/>
              <w:marBottom w:val="0"/>
              <w:divBdr>
                <w:top w:val="none" w:sz="0" w:space="0" w:color="auto"/>
                <w:left w:val="none" w:sz="0" w:space="0" w:color="auto"/>
                <w:bottom w:val="none" w:sz="0" w:space="0" w:color="auto"/>
                <w:right w:val="none" w:sz="0" w:space="0" w:color="auto"/>
              </w:divBdr>
            </w:div>
            <w:div w:id="14874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cherlund.blogspot.com/2015/07/what-heck-are-predictive-models.html"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3.0/"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scherlund.blogspot.com/2015/07/what-heck-are-predictive-models.html"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scherlund.blogspot.com/2015/07/what-heck-are-predictive-models.html" TargetMode="External"/><Relationship Id="rId14" Type="http://schemas.openxmlformats.org/officeDocument/2006/relationships/hyperlink" Target="https://creativecommons.org/licenses/by/3.0/" TargetMode="External"/><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kratagya Mishra</cp:lastModifiedBy>
  <cp:revision>2</cp:revision>
  <dcterms:created xsi:type="dcterms:W3CDTF">2026-10-08T15:40:00Z</dcterms:created>
  <dcterms:modified xsi:type="dcterms:W3CDTF">2026-10-08T15:40:00Z</dcterms:modified>
  <cp:category/>
</cp:coreProperties>
</file>